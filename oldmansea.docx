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The Old Man and the Sea Asiaing.com</w:t>
        <w:br/>
        <w:t>The Old Man and the Sea</w:t>
        <w:br/>
        <w:t>By Ernest Hemingway</w:t>
        <w:br/>
        <w:t>www.Asiaing.com</w:t>
        <w:br/>
        <w:t>To Charlie Shribner</w:t>
        <w:br/>
        <w:t>And</w:t>
        <w:br/>
        <w:t>To Max Perkins</w:t>
        <w:br/>
        <w:t>He was an old man who fished alone in a skiff in the Gulf Stream and he had gone</w:t>
        <w:br/>
        <w:t>eighty-four days now without taking a fish. In the first forty days a boy had been with him.</w:t>
        <w:br/>
        <w:t>But after forty days without a fish the boy’s parents had told him that the old man was</w:t>
        <w:br/>
        <w:t>now definitely and finally salao, which is the worst form of unlucky, and the boy had gone</w:t>
        <w:br/>
        <w:t>at their orders in another boat which caught three good fish the first week. It made the</w:t>
        <w:br/>
        <w:t>boy sad to see the old man come in each day with his skiff empty and he always went</w:t>
        <w:br/>
        <w:t>down to help him carry either the coiled lines or the gaff and harpoon and the sail that</w:t>
        <w:br/>
        <w:t>was furled around the mast. The sail was patched with flour sacks and, furled, it looked</w:t>
        <w:br/>
        <w:t>like the flag of permanent defeat.</w:t>
        <w:br/>
        <w:t>The old man was thin and gaunt with deep wrinkles in the back of his neck. The</w:t>
        <w:br/>
        <w:t>brown blotches of the benevolent skin cancer the sun brings from its [9] reflection on the</w:t>
        <w:br/>
        <w:t>tropic sea were on his cheeks. The blotches ran well down the sides of his face and his</w:t>
        <w:br/>
        <w:t>hands had the deep-creased scars from handling heavy fish on the cords. But none of</w:t>
        <w:br/>
        <w:t>these scars were fresh. They were as old as erosions in a fishless desert.</w:t>
        <w:br/>
        <w:t>Everything about him was old except his eyes and they were the same color as the</w:t>
        <w:br/>
        <w:t>sea and were cheerful and undefeated.</w:t>
        <w:br/>
        <w:t>“Santiago,” the boy said to him as they climbed the bank from where the skiff was</w:t>
        <w:br/>
        <w:t>hauled up. “I could go with you again. We’ve made some money.”</w:t>
        <w:br/>
        <w:t>The old man had taught the boy to fish and the boy loved him.</w:t>
        <w:br/>
        <w:t>“No,” the old man said. “You’re with a lucky boat. Stay with them.”</w:t>
        <w:br/>
        <w:t>“But remember how you went eighty-seven days without fish and then we caught big</w:t>
        <w:br/>
        <w:t>ones every day for three weeks.”</w:t>
        <w:br/>
        <w:t>- 1 -</w:t>
      </w:r>
    </w:p>
    <w:p>
      <w:r>
        <w:br w:type="page"/>
      </w:r>
    </w:p>
    <w:p>
      <w:r>
        <w:t>The Old Man and the Sea Asiaing.com</w:t>
        <w:br/>
        <w:t>“I remember,” the old man said. “I know you did not leave me because you doubted.”</w:t>
        <w:br/>
        <w:t>“It was papa made me leave. I am a boy and I must obey him.”</w:t>
        <w:br/>
        <w:t>“I know,” the old man said. “It is quite normal.”</w:t>
        <w:br/>
        <w:t>“He hasn’t much faith.”</w:t>
        <w:br/>
        <w:t>[10] “No,” the old man said. “But we have. Haven’t we?”</w:t>
        <w:br/>
        <w:t>“Yes,” the boy said. “Can I offer you a beer on the Terrace and then we’ll take the stuff</w:t>
        <w:br/>
        <w:t>home.”</w:t>
        <w:br/>
        <w:t>“Why not?” the old man said. “Between fishermen.”</w:t>
        <w:br/>
        <w:t>They sat on the Terrace and many of the fishermen made fun of the old man and he</w:t>
        <w:br/>
        <w:t>was noteangry. Others, of the older fishermen, looked at him and were sad. But they did</w:t>
        <w:br/>
        <w:t>not show it and they spoke politely about the current and the depths they had drifted</w:t>
        <w:br/>
        <w:t>their lines at and the steady good weather and of what they had seen. The successful</w:t>
        <w:br/>
        <w:t>fishermen of that day were already in and had butchered their marlin out and carried</w:t>
        <w:br/>
        <w:t>them laid full length across two planks, with two men staggering at the end of each plank,</w:t>
        <w:br/>
        <w:t>to the fish house where they waited for the ice truck to carry them to the market in</w:t>
        <w:br/>
        <w:t>Havana. Those who had caught sharks had taken them to the shark factory on the other</w:t>
        <w:br/>
        <w:t>side of the cove where they were hoisted on a block and tackle, their livers removed, their</w:t>
        <w:br/>
        <w:t>fins cut off and their hides skinned out and their flesh cut into strips for salting.</w:t>
        <w:br/>
        <w:t>When the wind was in the east a smell came across the harbour from the shark</w:t>
        <w:br/>
        <w:t>factory; but today there [11] was only the faint edge of the odour because the wind had</w:t>
        <w:br/>
        <w:t>backed into the north and then dropped off and it was pleasant and sunny on the Terrace.</w:t>
        <w:br/>
        <w:t>“Santiago,” the boy said.</w:t>
        <w:br/>
        <w:t>“Yes,” the old man said. He was holding his glass and thinking of many years ago.</w:t>
        <w:br/>
        <w:t>“Can I go out to get sardines for you for tomorrow?”</w:t>
        <w:br/>
        <w:t>“No. Go and play baseball. I can still row and Rogelio will throw the net.”</w:t>
        <w:br/>
        <w:t>“I would like to go. If I cannot fish with you. I would like to serve in some way.”</w:t>
        <w:br/>
        <w:t>“You bought me a beer,” the old man said. “You are already a man.”</w:t>
        <w:br/>
        <w:t>“How old was I when you first took me in a boat?”</w:t>
        <w:br/>
        <w:t>“Five and you nearly were killed when I brought the fish in too green and he nearly</w:t>
        <w:br/>
        <w:t>tore the boat to pieces. Can you remember?”</w:t>
        <w:br/>
        <w:t>“I can remember the tail slapping and banging and the thwart breaking and the</w:t>
        <w:br/>
        <w:t>noise of the clubbing. I can remember you throwing me into the bow where the wet coiled</w:t>
        <w:br/>
        <w:t>lines were and feeling the whole boat shiver and the noise of you clubbing him like</w:t>
        <w:br/>
        <w:t>chopping a tree down and the sweet blood smell all over me.”</w:t>
        <w:br/>
        <w:t>[12] “Can you really remember that or did I just tell it to you?”</w:t>
        <w:br/>
        <w:t>- 2 -</w:t>
      </w:r>
    </w:p>
    <w:p>
      <w:r>
        <w:br w:type="page"/>
      </w:r>
    </w:p>
    <w:p>
      <w:r>
        <w:t>The Old Man and the Sea Asiaing.com</w:t>
        <w:br/>
        <w:t>“I remember everything from when we first went together.”</w:t>
        <w:br/>
        <w:t>The old man looked at him with his sun-burned, confident loving eyes.</w:t>
        <w:br/>
        <w:t>“If you were my boy I’d take you out and gamble,” he said. “But you are your father’s</w:t>
        <w:br/>
        <w:t>and your mother’s and you are in a lucky boat.”</w:t>
        <w:br/>
        <w:t>“May I get the sardines? I know where I can get four baits too.”</w:t>
        <w:br/>
        <w:t>“I have mine left from today. I put them in salt in the box.”</w:t>
        <w:br/>
        <w:t>“Let me get four fresh ones.”</w:t>
        <w:br/>
        <w:t>“One,” the old man said. His hope and his confidence had never gone. But now they</w:t>
        <w:br/>
        <w:t>were freshening as when the breeze rises.</w:t>
        <w:br/>
        <w:t>“Two,” the boy said.</w:t>
        <w:br/>
        <w:t>“Two,” the old man agreed. “You didn’t steal them?”</w:t>
        <w:br/>
        <w:t>“I would,” the boy said. “But I bought these.”</w:t>
        <w:br/>
        <w:t>“Thank you,” the old man said. He was too simple to wonder when he had attained</w:t>
        <w:br/>
        <w:t>humility. But he [13] knew he had attained it and he knew it was not disgraceful and it</w:t>
        <w:br/>
        <w:t>carried no loss of true pride.</w:t>
        <w:br/>
        <w:t>“Tomorrow is going to be a good day with this current,” he said.</w:t>
        <w:br/>
        <w:t>“Where are you going?” the boy asked.</w:t>
        <w:br/>
        <w:t>“Far out to come in when the wind shifts. I want to be out before it is light.”</w:t>
        <w:br/>
        <w:t>“I’ll try to get him to work far out,” the boy said. “Then if you hook something truly</w:t>
        <w:br/>
        <w:t>big we can come to your aid.”</w:t>
        <w:br/>
        <w:t>“He does not like to work too far out.”</w:t>
        <w:br/>
        <w:t>“No,” the boy said. “But I will see something that he cannot see such as a bird</w:t>
        <w:br/>
        <w:t>working and get</w:t>
        <w:br/>
        <w:t>him to come out after dolphin.” “Are his eyes that bad?” “He is almost blind.” “It is</w:t>
        <w:br/>
        <w:t>strange,” the old man said. “He never went turtle-ing. That is what kills the eyes.” “But</w:t>
        <w:br/>
        <w:t>you went turtle-ing for years off the Mosquito Coast and your eyes are good.”</w:t>
        <w:br/>
        <w:t>“I am a strange old man”</w:t>
        <w:br/>
        <w:t>“But are you strong enough now for a truly big fish?”</w:t>
        <w:br/>
        <w:t>“I think so. And there are many tricks.”</w:t>
        <w:br/>
        <w:t>[14] “Let us take the stuff home,” the boy said. “So I can get the cast net and go after</w:t>
        <w:br/>
        <w:t>the sardines.”</w:t>
        <w:br/>
        <w:t>They picked up the gear from the boat. The old man carried the mast on his shoulder</w:t>
        <w:br/>
        <w:t>- 3 -</w:t>
      </w:r>
    </w:p>
    <w:p>
      <w:r>
        <w:br w:type="page"/>
      </w:r>
    </w:p>
    <w:p>
      <w:r>
        <w:t>The Old Man and the Sea Asiaing.com</w:t>
        <w:br/>
        <w:t>and the boy carried the wooden boat with the coiled, hard-braided brown lines, the gaff</w:t>
        <w:br/>
        <w:t>and the harpoon with its shaft. The box with the baits was under the stern of the skiff</w:t>
        <w:br/>
        <w:t>along with the club that was used to subdue the big fish when they were brought</w:t>
        <w:br/>
        <w:t>alongside. No one would steal from the old man but it was better to take the sail and the</w:t>
        <w:br/>
        <w:t>heavy lines home as the dew was bad for them and, though he was quite sure no local</w:t>
        <w:br/>
        <w:t>people would steal from him, the old man thought that a gaff and a harpoon were</w:t>
        <w:br/>
        <w:t>needless temptations to leave in a boat.</w:t>
        <w:br/>
        <w:t>They walked up the road together to the old man’s shack and went in through its</w:t>
        <w:br/>
        <w:t>open door. The old man leaned the mast with its wrapped sail against the wall and the</w:t>
        <w:br/>
        <w:t>boy put the box and the other gear beside it. The mast was nearly as long as the one room</w:t>
        <w:br/>
        <w:t>of the shack. The shack was made of the tough budshields of the royal palm which are</w:t>
        <w:br/>
        <w:t>called guano and in it there was a bed, a table, one chair, and a place on the dirt floor to</w:t>
        <w:br/>
        <w:t>cook with charcoal. On the brown walls of the flattened, overlapping leaves of the sturdy</w:t>
        <w:br/>
        <w:t>fibered [15] guano there was a picture in color of the Sacred Heart of Jesus and another</w:t>
        <w:br/>
        <w:t>of the Virgin of Cobre. These were relics of his wife. Once there had been a tinted</w:t>
        <w:br/>
        <w:t>photograph of his wife on the wall but he had taken it down because it made him too</w:t>
        <w:br/>
        <w:t>lonely to see it and it was on the shelf in the corner under his clean shirt.</w:t>
        <w:br/>
        <w:t>“What do you have to eat?” the boy asked.</w:t>
        <w:br/>
        <w:t>“A pot of yellow rice with fish. Do you want some?”</w:t>
        <w:br/>
        <w:t>“No. I will eat at home. Do you want me to make the fire?”</w:t>
        <w:br/>
        <w:t>“No. I will make it later on. Or I may eat the rice cold.”</w:t>
        <w:br/>
        <w:t>“May I take the cast net?”</w:t>
        <w:br/>
        <w:t>“Of course.”</w:t>
        <w:br/>
        <w:t>There was no cast net and the boy remembered when they had sold it. But they went</w:t>
        <w:br/>
        <w:t>through</w:t>
        <w:br/>
        <w:t>this fiction every day. There was no pot of yellow rice and fish and the boy knew this</w:t>
        <w:br/>
        <w:t>too. “Eighty-five is a lucky number,” the old man said. “How would you like to see me</w:t>
        <w:br/>
        <w:t>bring one in that dressed out over a thousand pounds?” “I’ll get the cast net and go for</w:t>
        <w:br/>
        <w:t>sardines. Will you sit in the sun in the doorway?”</w:t>
        <w:br/>
        <w:t>[16] “Yes. I have yesterday’s paper and I will read the baseball.” The boy did not</w:t>
        <w:br/>
        <w:t>know whether yesterday’s paper was a fiction too. But the old man brought it out from</w:t>
        <w:br/>
        <w:t>under the bed.</w:t>
        <w:br/>
        <w:t>“Perico gave it to me at the bodega,” he explained. “I’ll be back when I have the</w:t>
        <w:br/>
        <w:t>sardines. I’ll keep yours and mine together on ice and we can share them in the morning.</w:t>
        <w:br/>
        <w:t>When I come back you can tell me about the baseball.”</w:t>
        <w:br/>
        <w:t>“The Yankees cannot lose.”</w:t>
        <w:br/>
        <w:t>“But I fear the Indians of Cleveland.”</w:t>
        <w:br/>
        <w:t>- 4 -</w:t>
      </w:r>
    </w:p>
    <w:p>
      <w:r>
        <w:br w:type="page"/>
      </w:r>
    </w:p>
    <w:p>
      <w:r>
        <w:t>The Old Man and the Sea Asiaing.com</w:t>
        <w:br/>
        <w:t>“Have faith in the Yankees my son. Think of the great DiMaggio.”</w:t>
        <w:br/>
        <w:t>“I fear both the Tigers of Detroit and the Indians of Cleveland.”</w:t>
        <w:br/>
        <w:t>“Be careful or you will fear even the Reds of Cincinnati and the White Sax of</w:t>
        <w:br/>
        <w:t>Chicago.”</w:t>
        <w:br/>
        <w:t>“You study it and tell me when I come back.”</w:t>
        <w:br/>
        <w:t>“Do you think we should buy a terminal of the lottery with an eighty-five? Tomorrow</w:t>
        <w:br/>
        <w:t>is the</w:t>
        <w:br/>
        <w:t>eighty-fifth day.” “We can do that,” the boy said. “But what about the eighty-seven of</w:t>
        <w:br/>
        <w:t>your great record?”</w:t>
        <w:br/>
        <w:t>[17] “It could not happen twice. Do you think you can find an eighty-five?”</w:t>
        <w:br/>
        <w:t>“I can order one.</w:t>
        <w:br/>
        <w:t>“One sheet. That’s two dollars and a half. Who can we borrow that from?”</w:t>
        <w:br/>
        <w:t>“That’s easy. I can always borrow two dollars and a half.”</w:t>
        <w:br/>
        <w:t>“I think perhaps I can too. But I try not to borrow. First you borrow. Then you beg.”</w:t>
        <w:br/>
        <w:t>“Keep warm old man,” the boy said. “Remember we are in September.”</w:t>
        <w:br/>
        <w:t>“The month when the great fish come,” the old man said. “Anyone can be a</w:t>
        <w:br/>
        <w:t>fisherman in May.”</w:t>
        <w:br/>
        <w:t>“I go now for the sardines,” the boy said.</w:t>
        <w:br/>
        <w:t>When the boy came back the old man was asleep in the chair and the sun was down.</w:t>
        <w:br/>
        <w:t>The boy took the old army blanket off the bed and spread it over the back of the chair and</w:t>
        <w:br/>
        <w:t>over the old man’s shoulders. They were strange shoulders, still powerful although very</w:t>
        <w:br/>
        <w:t>old, and the neck was still strong too and the creases did not show so much when the old</w:t>
        <w:br/>
        <w:t>man was asleep and his head fallen forward. His shirt had been patched so many times</w:t>
        <w:br/>
        <w:t>that it was like the sail and the patches were faded to many different shades by the sun.</w:t>
        <w:br/>
        <w:t>The [18] old man’s head was very old though and with his eyes closed there was no life in</w:t>
        <w:br/>
        <w:t>his face. The newspaper lay across his knees and the weight of his arm held it there in the</w:t>
        <w:br/>
        <w:t>evening breeze. He was barefooted.</w:t>
        <w:br/>
        <w:t>The boy left him there and when he came back the old man was still asleep.</w:t>
        <w:br/>
        <w:t>“Wake up old man,” the boy said and put his hand on one of the old man’s knees.</w:t>
        <w:br/>
        <w:t>The old man opened his eyes and for a moment he was coming back from a long way</w:t>
        <w:br/>
        <w:t>away. Then he smiled.</w:t>
        <w:br/>
        <w:t>“What have you got?” he asked.</w:t>
        <w:br/>
        <w:t>“Supper,” said the boy. “We’re going to have supper.”</w:t>
        <w:br/>
        <w:t>- 5 -</w:t>
      </w:r>
    </w:p>
    <w:p>
      <w:r>
        <w:br w:type="page"/>
      </w:r>
    </w:p>
    <w:p>
      <w:r>
        <w:t>The Old Man and the Sea Asiaing.com</w:t>
        <w:br/>
        <w:t>“I’m not very hungry.”</w:t>
        <w:br/>
        <w:t>“Come on and eat. You can’t fish and not eat.”</w:t>
        <w:br/>
        <w:t>“I have,” the old man said getting up and taking the newspaper and folding it. Then</w:t>
        <w:br/>
        <w:t>he started to fold the blanket.</w:t>
        <w:br/>
        <w:t>“Keep the blanket around you,” the boy said. “You’ll not fish without eating while I’m</w:t>
        <w:br/>
        <w:t>alive.”</w:t>
        <w:br/>
        <w:t>“Then live a long time and take care of yourself,” the old man said. “What are we</w:t>
        <w:br/>
        <w:t>eating?”</w:t>
        <w:br/>
        <w:t>“Black beans and rice, fried bananas, and some stew.”</w:t>
        <w:br/>
        <w:t>[19] The boy had brought them in a two-decker metal container from the Terrace.</w:t>
        <w:br/>
        <w:t>The two sets of knives and forks and spoons were in his pocket with a paper napkin</w:t>
        <w:br/>
        <w:t>wrapped around each set.</w:t>
        <w:br/>
        <w:t>“Who gave this to you?”</w:t>
        <w:br/>
        <w:t>“Martin. The owner.”</w:t>
        <w:br/>
        <w:t>“I must thank him.”</w:t>
        <w:br/>
        <w:t>“I thanked him already,” the boy said. “You don’t need to thank him.”</w:t>
        <w:br/>
        <w:t>“I’ll give him the belly meat of a big fish,” the old man said. “Has he done this for us</w:t>
        <w:br/>
        <w:t>more than once?”</w:t>
        <w:br/>
        <w:t>“I think so.”</w:t>
        <w:br/>
        <w:t>“I must give him something more than the belly meat then. He is very thoughtful for</w:t>
        <w:br/>
        <w:t>us.”</w:t>
        <w:br/>
        <w:t>“He sent two beers.”</w:t>
        <w:br/>
        <w:t>“I like the beer in cans best.”</w:t>
        <w:br/>
        <w:t>“I know. But this is in bottles, Hatuey beer, and I take back the bottles.”</w:t>
        <w:br/>
        <w:t>“That’s very kind of you,” the old man said. “Should we eat?”</w:t>
        <w:br/>
        <w:t>“I’ve been asking you to,” the boy told him gently. “I have not wished to open the</w:t>
        <w:br/>
        <w:t>container until you were ready.”</w:t>
        <w:br/>
        <w:t>[20] “I’m ready now,” the old man said. “I only needed time to wash.”</w:t>
        <w:br/>
        <w:t>Where did you wash? the boy thought. The village water supply was two streets</w:t>
        <w:br/>
        <w:t>down the road. I must have water here for him, the boy thought, and soap and a good</w:t>
        <w:br/>
        <w:t>towel. Why am I so thoughtless? I must get him another shirt and a jacket for the winter</w:t>
        <w:br/>
        <w:t>and some sort of shoes and another blanket.</w:t>
        <w:br/>
        <w:t>- 6 -</w:t>
      </w:r>
    </w:p>
    <w:p>
      <w:r>
        <w:br w:type="page"/>
      </w:r>
    </w:p>
    <w:p>
      <w:r>
        <w:t>The Old Man and the Sea Asiaing.com</w:t>
        <w:br/>
        <w:t>“Your stew is excellent,” the old man said.</w:t>
        <w:br/>
        <w:t>“Tell me about the baseball,” the boy asked him.</w:t>
        <w:br/>
        <w:t>“In the American League it is the Yankees as I said,” the old man said happily.”</w:t>
        <w:br/>
        <w:t>“They lost today,” the boy told him.</w:t>
        <w:br/>
        <w:t>“That means nothing. The great DiMaggio is himself again.”</w:t>
        <w:br/>
        <w:t>“They have other men on the team.”</w:t>
        <w:br/>
        <w:t>“Naturally. But he makes the difference. In the other league, between Brooklyn and</w:t>
        <w:br/>
        <w:t>Philadelphia I must take Brooklyn. But then I think of Dick Sisler and those great drives</w:t>
        <w:br/>
        <w:t>In the old park.”</w:t>
        <w:br/>
        <w:t>“There was nothing ever like them. He hits the longest ball I have ever seen.”</w:t>
        <w:br/>
        <w:t>“Do you remember when he used to come to the Terrace?”</w:t>
        <w:br/>
        <w:t>[21] “I wanted to take him fishing but I was too timid to ask him. Then I asked you to</w:t>
        <w:br/>
        <w:t>ask him and you were too timid.” “I know. It was a great mistake. He might have gone</w:t>
        <w:br/>
        <w:t>with us. Then we would have that for all of our lives.” “I would like to take the great</w:t>
        <w:br/>
        <w:t>DiMaggio fishing,” the old man said. “They say his father was a fisherman. Maybe he was</w:t>
        <w:br/>
        <w:t>as poor as we are and would understand.” “The great Sisler’s father was never poor and</w:t>
        <w:br/>
        <w:t>he, the father, was playing in the Big Leagues when he was my age.” “When I was your</w:t>
        <w:br/>
        <w:t>age I was before the mast on a square rigged ship that ran to Africa and I</w:t>
        <w:br/>
        <w:t>have seen lions on the beaches in the evening.”</w:t>
        <w:br/>
        <w:t>“I know. You told me.”</w:t>
        <w:br/>
        <w:t>“Should we talk about Africa or about baseball?”</w:t>
        <w:br/>
        <w:t>“Baseball I think,” the boy said. “Tell me about the great John J. McGraw.” He said</w:t>
        <w:br/>
        <w:t>Jota for J.</w:t>
        <w:br/>
        <w:t>“He used to come to the Terrace sometimes too in the older days. But he was rough</w:t>
        <w:br/>
        <w:t>and harsh-spoken and difficult when he was drinking. His mind was on horses as well as</w:t>
        <w:br/>
        <w:t>baseball. At least he carried lists of [22] horses at all times in his pocket and frequently</w:t>
        <w:br/>
        <w:t>spoke the names of horses on the telephone.”</w:t>
        <w:br/>
        <w:t>“He was a great manager,” the boy said. “My father thinks he was the greatest.”</w:t>
        <w:br/>
        <w:t>“Because he came here the most times,” the old man said. “If Durocher had</w:t>
        <w:br/>
        <w:t>continued to come here each year your father would think him the greatest manager.”</w:t>
        <w:br/>
        <w:t>“Who is the greatest manager, really, Luque or Mike Gonzalez?”</w:t>
        <w:br/>
        <w:t>“I think they are equal.”</w:t>
        <w:br/>
        <w:t>“And the best fisherman is you.”</w:t>
        <w:br/>
        <w:t>- 7 -</w:t>
      </w:r>
    </w:p>
    <w:p>
      <w:r>
        <w:br w:type="page"/>
      </w:r>
    </w:p>
    <w:p>
      <w:r>
        <w:t>The Old Man and the Sea Asiaing.com</w:t>
        <w:br/>
        <w:t>“No. I know others better.”</w:t>
        <w:br/>
        <w:t>“Que Va,” the boy said. “There are many good fishermen and some great ones. But</w:t>
        <w:br/>
        <w:t>there is only you.”</w:t>
        <w:br/>
        <w:t>“Thank you. You make me happy. I hope no fish will come along so great that he will</w:t>
        <w:br/>
        <w:t>prove us wrong.”</w:t>
        <w:br/>
        <w:t>“There is no such fish if you are still strong as you say.”</w:t>
        <w:br/>
        <w:t>“I may not be as strong as I think,” the old man said. “But I know many tricks and I</w:t>
        <w:br/>
        <w:t>have resolution.” “You ought to go to bed now so that you will be fresh in the morning. I</w:t>
        <w:br/>
        <w:t>will take the things back to the Terrace.”</w:t>
        <w:br/>
        <w:t>[23] “Good night then. I will wake you in the morning.”</w:t>
        <w:br/>
        <w:t>“You’re my alarm clock,” the boy said.</w:t>
        <w:br/>
        <w:t>“Age is my alarm clock,” the old man said. “Why do old men wake so early? Is it to</w:t>
        <w:br/>
        <w:t>have one longer day?”</w:t>
        <w:br/>
        <w:t>“I don’t know,” the boy said. “All I know is that young boys sleep late and hard.”</w:t>
        <w:br/>
        <w:t>“I can remember it,” the old man said. “I’ll waken you in time.”</w:t>
        <w:br/>
        <w:t>“I do not like for him to waken me. It is as though I were inferior.”</w:t>
        <w:br/>
        <w:t>“I know.”</w:t>
        <w:br/>
        <w:t>“Sleep well old man.”</w:t>
        <w:br/>
        <w:t>The boy went out. They had eaten with no light on the table and the old man took off</w:t>
        <w:br/>
        <w:t>his trousers and went to bed in the dark. He rolled his trousers up to make a pillow,</w:t>
        <w:br/>
        <w:t>putting the newspaper inside them. He rolled himself in the blanket and slept on the</w:t>
        <w:br/>
        <w:t>other old newspapers that covered the springs of the bed.</w:t>
        <w:br/>
        <w:t>He was asleep in a short time and he dreamed of Africa when he was a boy and the</w:t>
        <w:br/>
        <w:t>long golden beaches and the white beaches, so white they hurt your eyes, and the high</w:t>
        <w:br/>
        <w:t>capes and the great brown mountains. He lived along that coast now every night and in</w:t>
        <w:br/>
        <w:t>his dreams he heard the surf roar and saw the native boats [24] come riding through it.</w:t>
        <w:br/>
        <w:t>He smelled the tar and oakum of the deck as he slept and he smelled the smell of Africa</w:t>
        <w:br/>
        <w:t>that the land breeze brought at morning.</w:t>
        <w:br/>
        <w:t>Usually when he smelled the land breeze he woke up and dressed to go and wake the</w:t>
        <w:br/>
        <w:t>boy. But tonight the smell of the land breeze came very early and he knew it was too early</w:t>
        <w:br/>
        <w:t>in his dream and went on dreaming to see the white peaks of the Islands rising from the</w:t>
        <w:br/>
        <w:t>sea and then he dreamed of the different harbours and roadsteads of the Canary Islands.</w:t>
        <w:br/>
        <w:t>He no longer dreamed of storms, nor of women, nor of great occurrences, nor of</w:t>
        <w:br/>
        <w:t>great fish, nor fights, nor contests of strength, nor of his wife. He only dreamed of places</w:t>
        <w:br/>
        <w:t>now and of the lions on the beach. They played like young cats in the dusk and he loved</w:t>
        <w:br/>
        <w:t>them as he loved the boy. He never dreamed about the boy. He simply woke, looked out</w:t>
        <w:br/>
        <w:t>the open door at the moon and unrolled his trousers and put them on. He urinated</w:t>
        <w:br/>
        <w:t>- 8 -</w:t>
      </w:r>
    </w:p>
    <w:p>
      <w:r>
        <w:br w:type="page"/>
      </w:r>
    </w:p>
    <w:p>
      <w:r>
        <w:t>The Old Man and the Sea Asiaing.com</w:t>
        <w:br/>
        <w:t>outside the shack and then went up the road to wake the boy. He was shivering with the</w:t>
        <w:br/>
        <w:t>morning cold. But he knew he would shiver himself warm and that soon he would be</w:t>
        <w:br/>
        <w:t>rowing.</w:t>
        <w:br/>
        <w:t>The door of the house where the boy lived was unlocked and he opened it and</w:t>
        <w:br/>
        <w:t>walked in quietly with his [25] bare feet. The boy was asleep on a cot in the first room and</w:t>
        <w:br/>
        <w:t>the old man could see him clearly with the light that came in from the dying moon. He</w:t>
        <w:br/>
        <w:t>took hold of one foot gently and held it until the boy woke and turned and looked at him.</w:t>
        <w:br/>
        <w:t>The old man nodded and the boy took his trousers from the chair by the bed and, sitting</w:t>
        <w:br/>
        <w:t>on the bed, pulled them on.</w:t>
        <w:br/>
        <w:t>The old man went out the door and the boy came after him. He was sleepy and the</w:t>
        <w:br/>
        <w:t>old man put his arm across his shoulders and said, “I am sorry.”</w:t>
        <w:br/>
        <w:t>“Qua Va,” the boy said. “It is what a man must do.”</w:t>
        <w:br/>
        <w:t>They walked down the road to the old man’s shack and all along the road, in the dark,</w:t>
        <w:br/>
        <w:t>barefoot men were moving, carrying the masts of their boats.</w:t>
        <w:br/>
        <w:t>When they reached the old man’s shack the boy took the rolls of line in the basket</w:t>
        <w:br/>
        <w:t>and the harpoon and gaff and the old man carried the mast with the furled sail on his</w:t>
        <w:br/>
        <w:t>shoulder.</w:t>
        <w:br/>
        <w:t>“Do you want coffee?” the boy asked.</w:t>
        <w:br/>
        <w:t>“We’ll put the gear in the boat and then get some.”</w:t>
        <w:br/>
        <w:t>They had coffee from condensed milk cans at an early morning place that served</w:t>
        <w:br/>
        <w:t>fishermen.</w:t>
        <w:br/>
        <w:t>“How did you sleep old man?” the boy asked. He [26] was waking up now although it</w:t>
        <w:br/>
        <w:t>was still hard for him to leave his sleep.</w:t>
        <w:br/>
        <w:t>“Very well, Manolin,” the old man said. “I feel confident today.”</w:t>
        <w:br/>
        <w:t>“So do I,” the boy said. “Now I must get your sardines and mine and your fresh baits.</w:t>
        <w:br/>
        <w:t>He brings our gear himself. He never wants anyone to carry anything.”</w:t>
        <w:br/>
        <w:t>“We’re different,” the old man said. “I let you carry things when you were five years</w:t>
        <w:br/>
        <w:t>old.”</w:t>
        <w:br/>
        <w:t>“I know it,” the boy said. “I’ll be right back. Have another coffee. We have credit</w:t>
        <w:br/>
        <w:t>here.”</w:t>
        <w:br/>
        <w:t>He walked off, bare-footed on the coral rocks, to the ice house where the baits were</w:t>
        <w:br/>
        <w:t>stored.</w:t>
        <w:br/>
        <w:t>The old man drank his coffee slowly. It was all he would have all day and he knew</w:t>
        <w:br/>
        <w:t>that he should take it. For a long time now eating had bored him and he never carried a</w:t>
        <w:br/>
        <w:t>lunch. He had a bottle of water in the bow of the skiff and that was all he needed for the</w:t>
        <w:br/>
        <w:t>day.</w:t>
        <w:br/>
        <w:t>- 9 -</w:t>
      </w:r>
    </w:p>
    <w:p>
      <w:r>
        <w:br w:type="page"/>
      </w:r>
    </w:p>
    <w:p>
      <w:r>
        <w:t>The Old Man and the Sea Asiaing.com</w:t>
        <w:br/>
        <w:t>The boy was back now with the sardines and the two baits wrapped in a newspaper</w:t>
        <w:br/>
        <w:t>and they went down the trail to the skiff, feeling the pebbled sand under their feet, and</w:t>
        <w:br/>
        <w:t>lifted the skiff and slid her into the water.</w:t>
        <w:br/>
        <w:t>[27] “Good luck old man.”</w:t>
        <w:br/>
        <w:t>“Good luck,” the old man said. He fitted the rope lashings of the oars onto the thole</w:t>
        <w:br/>
        <w:t>pins and, leaning forward against the thrust of the blades in the water, he began to row</w:t>
        <w:br/>
        <w:t>out of the harbour in the dark. There were other boats from the other beaches going out</w:t>
        <w:br/>
        <w:t>to sea and the old man heard the dip and push of their oars even though he could not see</w:t>
        <w:br/>
        <w:t>them now the moon was below the hills.</w:t>
        <w:br/>
        <w:t>Sometimes someone would speak in a boat. But most of the boats were silent except</w:t>
        <w:br/>
        <w:t>for the dip of the oars. They spread apart after they were out of the mouth of the harbour</w:t>
        <w:br/>
        <w:t>and each one headed for the part of the ocean where he hoped to find fish. The old man</w:t>
        <w:br/>
        <w:t>knew he was going far out and he left the smell of the land behind and rowed out into the</w:t>
        <w:br/>
        <w:t>clean early morning smell of the ocean. He saw the phosphorescence of the Gulf weed in</w:t>
        <w:br/>
        <w:t>the water as he rowed over the part of the ocean that the fishermen called the great well</w:t>
        <w:br/>
        <w:t>because there was a sudden deep of seven hundred fathoms where all sorts of fish</w:t>
        <w:br/>
        <w:t>congregated because of the swirl the current made against the steep walls of the floor of</w:t>
        <w:br/>
        <w:t>the ocean. Here there were concentrations of shrimp and bait fish and sometimes schools</w:t>
        <w:br/>
        <w:t>of squid in the deepest holes and these rose close to the surface at night where all the</w:t>
        <w:br/>
        <w:t>wandering fish fed on them.</w:t>
        <w:br/>
        <w:t>In the dark the old man could feel the morning coming and as he rowed he heard the</w:t>
        <w:br/>
        <w:t>trembling sound as flying fish left the water and the hissing that their stiff set wings made</w:t>
        <w:br/>
        <w:t>as they soared away in the darkness. He was very fond of flying fish as they were his</w:t>
        <w:br/>
        <w:t>principal friends on the ocean. He was sorry for the birds, especially the small delicate</w:t>
        <w:br/>
        <w:t>dark terns that were always flying and looking and almost never finding, and he thought,</w:t>
        <w:br/>
        <w:t>the birds have a harder life than we do except for the robber birds and the heavy strong</w:t>
        <w:br/>
        <w:t>ones. Why did they make birds so delicate and fine as those sea swallows when the ocean</w:t>
        <w:br/>
        <w:t>can be so cruel? She is kind and very beautiful. But she can be so cruel and it comes so</w:t>
        <w:br/>
        <w:t>suddenly and such birds that fly, dipping and hunting, with their small sad voices are</w:t>
        <w:br/>
        <w:t>made too delicately for the sea.</w:t>
        <w:br/>
        <w:t>He always thought of the sea as la mar which is what people call her in Spanish when</w:t>
        <w:br/>
        <w:t>they love her. Sometimes those who love her say bad things of her but they are always</w:t>
        <w:br/>
        <w:t>said as though she were a woman. Some of the younger fishermen, those who used buoys</w:t>
        <w:br/>
        <w:t>as floats for their lines and had motorboats, bought [29] when the shark livers had</w:t>
        <w:br/>
        <w:t>brought much money, spoke of her as el mar which is masculine. They spoke of her as a</w:t>
        <w:br/>
        <w:t>contestant or a place or even an enemy. But the old man always thought of her as</w:t>
        <w:br/>
        <w:t>feminine and as something that gave or withheld great favours, and if she did wild or</w:t>
        <w:br/>
        <w:t>wicked things it was because she could not help them. The moon affects her as it does a</w:t>
        <w:br/>
        <w:t>woman, he thought.</w:t>
        <w:br/>
        <w:t>He was rowing steadily and it was no effort for him since he kept well within his</w:t>
        <w:br/>
        <w:t>speed and the surface of the ocean was flat except for the occasional swirls of the current.</w:t>
        <w:br/>
        <w:t>He was letting the current do a third of the work and as it started to be light he saw he</w:t>
        <w:br/>
        <w:t>was already further out than he had hoped to be at this hour.</w:t>
        <w:br/>
        <w:t>- 10 -</w:t>
      </w:r>
    </w:p>
    <w:p>
      <w:r>
        <w:br w:type="page"/>
      </w:r>
    </w:p>
    <w:p>
      <w:r>
        <w:t>The Old Man and the Sea Asiaing.com</w:t>
        <w:br/>
        <w:t>I worked the deep wells for a week and did nothing, he thought. Today I’ll work out</w:t>
        <w:br/>
        <w:t>where the schools of bonito and albacore are and maybe there will be a big one with them.</w:t>
        <w:br/>
        <w:t>Before it was really light he had his baits out and was drifting with the current. One bait</w:t>
        <w:br/>
        <w:t>was down forty fathoms. The second was at seventy-five and the third and fourth were</w:t>
        <w:br/>
        <w:t>down in the blue</w:t>
        <w:br/>
        <w:t>water at one [30] hundred and one hundred and twenty-five fathoms. Each bait</w:t>
        <w:br/>
        <w:t>hung head down with the shank of the hook inside the bait fish, tied and sewed solid and</w:t>
        <w:br/>
        <w:t>all the projecting part of the hook, the curve and the point, was covered with fresh</w:t>
        <w:br/>
        <w:t>sardines. Each sardine was hooked through both eyes so that they made a half-garland on</w:t>
        <w:br/>
        <w:t>the projecting steel. There was no part of the hook that a great fish could feel which was</w:t>
        <w:br/>
        <w:t>not sweet smelling and good tasting.</w:t>
        <w:br/>
        <w:t>The boy had given him two fresh small tunas, or albacores, which hung on the two</w:t>
        <w:br/>
        <w:t>deepest lines like plummets and, on the others, he had a big blue runner and a yellow</w:t>
        <w:br/>
        <w:t>jack that had been used before; but they were in good condition still and had the</w:t>
        <w:br/>
        <w:t>excellent sardines to give them scent and attractiveness. Each line, as thick around as a</w:t>
        <w:br/>
        <w:t>big pencil, was looped onto a green-sapped stick so that any pull or touch on the bait</w:t>
        <w:br/>
        <w:t>would make the stick dip and each line had two forty-fathom coils which could be made</w:t>
        <w:br/>
        <w:t>fast to the other spare coils so that, if it were necessary, a fish could take out over three</w:t>
        <w:br/>
        <w:t>hundred fathoms of line.</w:t>
        <w:br/>
        <w:t>Now the man watched the dip of the three sticks over the side of the skiff and rowed</w:t>
        <w:br/>
        <w:t>gently to keep the [31] lines straight up and down and at their proper depths. It was quite</w:t>
        <w:br/>
        <w:t>light and any moment now the sun would rise.</w:t>
        <w:br/>
        <w:t>The sun rose thinly from the sea and the old man could see the other boats, low on</w:t>
        <w:br/>
        <w:t>the water and well in toward the shore, spread out across the current. Then the sun was</w:t>
        <w:br/>
        <w:t>brighter and the glare came on the water and then, as it rose clear, the flat sea sent it back</w:t>
        <w:br/>
        <w:t>at his eyes so that it hurt sharply and he rowed without looking into it. He looked down</w:t>
        <w:br/>
        <w:t>into the water and watched the lines that went straight down into the dark of the water.</w:t>
        <w:br/>
        <w:t>He kept them straighter than anyone did, so that at each level in the darkness of the</w:t>
        <w:br/>
        <w:t>stream there would be a bait waiting exactly where he wished it to be for any fish that</w:t>
        <w:br/>
        <w:t>swam there. Others let them drift with the current and sometimes they were at sixty</w:t>
        <w:br/>
        <w:t>fathoms when the fishermen thought they were at a hundred.</w:t>
        <w:br/>
        <w:t>But, he thought, I keep them with precision. Only I have no luck any more. But who</w:t>
        <w:br/>
        <w:t>knows? Maybe today. Every day is a new day. It is better to be lucky. But I would rather</w:t>
        <w:br/>
        <w:t>be exact. Then when luck comes you are ready.</w:t>
        <w:br/>
        <w:t>The sun was two hours higher now and it did not [32] hurt his eyes so much to look</w:t>
        <w:br/>
        <w:t>into the east. There were only three boats in sight now and they showed very low and far</w:t>
        <w:br/>
        <w:t>inshore.</w:t>
        <w:br/>
        <w:t>All my life the early sun has hurt my eyes, he thought. Yet they are still good. In the</w:t>
        <w:br/>
        <w:t>evening I can look straight into it without getting the blackness. It has more force in the</w:t>
        <w:br/>
        <w:t>evening too. But in the morning it is painful.</w:t>
        <w:br/>
        <w:t>Just then he saw a man-of-war bird with his long black wings circling in the sky</w:t>
        <w:br/>
        <w:t>ahead of him. He made a quick drop, slanting down on his back-swept wings, and then</w:t>
        <w:br/>
        <w:t>- 11 -</w:t>
      </w:r>
    </w:p>
    <w:p>
      <w:r>
        <w:br w:type="page"/>
      </w:r>
    </w:p>
    <w:p>
      <w:r>
        <w:t>The Old Man and the Sea Asiaing.com</w:t>
        <w:br/>
        <w:t>circled again.</w:t>
        <w:br/>
        <w:t>“He’s got something,” the old man said aloud. “He’s not just looking.”</w:t>
        <w:br/>
        <w:t>He rowed slowly and steadily toward where the bird was circling. He did not hurry</w:t>
        <w:br/>
        <w:t>and he kept his lines straight up and down. But he crowded the current a little so that he</w:t>
        <w:br/>
        <w:t>was still fishing correctly though faster than he would have fished if he was not trying to</w:t>
        <w:br/>
        <w:t>use the bird.</w:t>
        <w:br/>
        <w:t>The bird went higher in the air and circled again, his wings motionless. Then he dove</w:t>
        <w:br/>
        <w:t>suddenly and the old man saw flying fish spurt out of the water and sail desperately over</w:t>
        <w:br/>
        <w:t>the surface.</w:t>
        <w:br/>
        <w:t>[33] “Dolphin,” the old man said aloud. “Big dolphin.”</w:t>
        <w:br/>
        <w:t>He shipped his oars and brought a small line from under the bow. It had a wire</w:t>
        <w:br/>
        <w:t>leader and a medium-sized hook and he baited it with one of the sardines. He let it go</w:t>
        <w:br/>
        <w:t>over the side and then made it fast to a ring bolt in the stern. Then he baited another line</w:t>
        <w:br/>
        <w:t>and left it coiled in the shade of the bow. He went back to rowing and to watching the</w:t>
        <w:br/>
        <w:t>long-winged black bird who was working, now, low over the water.</w:t>
        <w:br/>
        <w:t>As he watched the bird dipped again slanting his wings for the dive and then</w:t>
        <w:br/>
        <w:t>swinging them wildly and ineffectually as he followed the flying fish. The old man could</w:t>
        <w:br/>
        <w:t>see the slight bulge in the water that the big dolphin raised as they followed the escaping</w:t>
        <w:br/>
        <w:t>fish. The dolphin were cutting through the water below the flight of the fish and would be</w:t>
        <w:br/>
        <w:t>in the water, driving at speed, when the fish dropped. It is a big school of dolphin, he</w:t>
        <w:br/>
        <w:t>thought. They are widespread and the flying fish have little chance. The bird has no</w:t>
        <w:br/>
        <w:t>chance. The flying fish are too big for him and they go too fast.</w:t>
        <w:br/>
        <w:t>He watched the flying fish burst out again and again and the ineffectual movements</w:t>
        <w:br/>
        <w:t>of the bird. That school has gotten away from me, he thought. They are moving out too</w:t>
        <w:br/>
        <w:t>fast and too far. But perhaps I will pick up [34] a stray and perhaps my big fish is around</w:t>
        <w:br/>
        <w:t>them. My big fish must be somewhere.</w:t>
        <w:br/>
        <w:t>The clouds over the land now rose like mountains and the coast was only a long</w:t>
        <w:br/>
        <w:t>green line with the gray blue hills behind it. The water was a dark blue now, so dark that</w:t>
        <w:br/>
        <w:t>it was almost purple. As he looked down into it he saw the red sifting of the plankton in</w:t>
        <w:br/>
        <w:t>the dark water and the strange light the sun made now. He watched his lines to see them</w:t>
        <w:br/>
        <w:t>go straight down out of sight into the water and he was happy to see so much plankton</w:t>
        <w:br/>
        <w:t>because it meant fish. The strange light the sun made in the water, now that the sun was</w:t>
        <w:br/>
        <w:t>higher, meant good weather and so did the shape of the clouds over the land. But the bird</w:t>
        <w:br/>
        <w:t>was almost out of sight now and nothing showed on the surface of the water but some</w:t>
        <w:br/>
        <w:t>patches of yellow, sun-bleached Sargasso weed and the purple, formalized, iridescent,</w:t>
        <w:br/>
        <w:t>gelatinous bladder of a Portuguese man-of-war floating dose beside the boat. It turned on</w:t>
        <w:br/>
        <w:t>its side and then righted itself. It floated cheerfully as a bubble with its long deadly purple</w:t>
        <w:br/>
        <w:t>filaments trailing a yard behind it in the water.</w:t>
        <w:br/>
        <w:t>“Agua mala,” the man said. “You whore.”</w:t>
        <w:br/>
        <w:t>From where he swung lightly against his oars he looked down into the water and saw</w:t>
        <w:br/>
        <w:t>- 12 -</w:t>
      </w:r>
    </w:p>
    <w:p>
      <w:r>
        <w:br w:type="page"/>
      </w:r>
    </w:p>
    <w:p>
      <w:r>
        <w:t>The Old Man and the Sea Asiaing.com</w:t>
        <w:br/>
        <w:t>the tiny fish that [35] were coloured like the trailing filaments and swam between them</w:t>
        <w:br/>
        <w:t>and under the small shade the bubble made as it drifted. They were immune to its poison.</w:t>
        <w:br/>
        <w:t>But men were not and when same of the filaments would catch on a line and rest there</w:t>
        <w:br/>
        <w:t>slimy and purple while the old man was working a fish, he would have welts and sores on</w:t>
        <w:br/>
        <w:t>his arms and hands of the sort that poison ivy or poison oak can give. But these</w:t>
        <w:br/>
        <w:t>poisonings from the agua mala came quickly and struck like a whiplash.</w:t>
        <w:br/>
        <w:t>The iridescent bubbles were beautiful. But they were the falsest thing in the sea and</w:t>
        <w:br/>
        <w:t>the old man loved to see the big sea turtles eating them. The turtles saw them,</w:t>
        <w:br/>
        <w:t>approached them from the front, then shut their eyes so they were completely carapaced</w:t>
        <w:br/>
        <w:t>and ate them filaments and all. The old man loved to see the turtles eat them and he</w:t>
        <w:br/>
        <w:t>loved to walk on them on the beach after a storm and hear them pop when he stepped on</w:t>
        <w:br/>
        <w:t>them with the horny soles of his feet.</w:t>
        <w:br/>
        <w:t>He loved green turtles and hawk-bills with their elegance and speed and their great</w:t>
        <w:br/>
        <w:t>value and he had a friendly contempt for the huge, stupid loggerheads, yellow in their</w:t>
        <w:br/>
        <w:t>armour-plating, strange in their [36] love-making, and happily eating the Portuguese</w:t>
        <w:br/>
        <w:t>men-of-war with their eyes shut.</w:t>
        <w:br/>
        <w:t>He had no mysticism about turtles although he had gone in turtle boats for many</w:t>
        <w:br/>
        <w:t>years. He was sorry for them all, even the great trunk backs that were as long as the skiff</w:t>
        <w:br/>
        <w:t>and weighed a ton. Most people are heartless about turtles because a turtle’s heart will</w:t>
        <w:br/>
        <w:t>beat for hours after he has been cut up and butchered. But the old man thought, I have</w:t>
        <w:br/>
        <w:t>such a heart too and my feet and hands are like theirs. He ate the white eggs to give</w:t>
        <w:br/>
        <w:t>himself strength. He ate them all through May to be strong in September and October for</w:t>
        <w:br/>
        <w:t>the truly big fish.</w:t>
        <w:br/>
        <w:t>He also drank a cup of shark liver oil each day from the big drum in the shack where</w:t>
        <w:br/>
        <w:t>many of the fishermen kept their gear. It was there for all fishermen who wanted it. Most</w:t>
        <w:br/>
        <w:t>fishermen hated the taste. But it was no worse than getting up at the hours that they rose</w:t>
        <w:br/>
        <w:t>and it was very good against all colds and grippes and it was good for the eyes.</w:t>
        <w:br/>
        <w:t>Now the old man looked up and saw that the bird was circling again.</w:t>
        <w:br/>
        <w:t>“He’s found fish,” he said aloud. No flying fish broke the surface and there was no</w:t>
        <w:br/>
        <w:t>scattering of bait [37] fish. But as the old man watched, a small tuna rose in the air,</w:t>
        <w:br/>
        <w:t>turned and dropped head first into the water. The tuna shone silver in the sun and after</w:t>
        <w:br/>
        <w:t>he had dropped back into the water another and another rose and they were jumping in</w:t>
        <w:br/>
        <w:t>all directions, churning the water and leaping in long jumps after the bait. They were</w:t>
        <w:br/>
        <w:t>circling it and driving it.</w:t>
        <w:br/>
        <w:t>If they don’t travel too fast I will get into them, the old man thought, and he watched</w:t>
        <w:br/>
        <w:t>the school working the water white and the bird now dropping and dipping into the bait</w:t>
        <w:br/>
        <w:t>fish that were forced to the surface in their panic.</w:t>
        <w:br/>
        <w:t>“The bird is a great help,” the old man said. Just then the stern line came taut under</w:t>
        <w:br/>
        <w:t>his foot, where he had kept a loop of the line, and he dropped his oars and felt tile weight</w:t>
        <w:br/>
        <w:t>of the small tuna’s shivering pull as he held the line firm and commenced to haul it in.</w:t>
        <w:br/>
        <w:t>The shivering increased as he pulled in and he could see the blue back of the fish in the</w:t>
        <w:br/>
        <w:t>water and the gold of his sides before he swung him over the side and into the boat. He</w:t>
        <w:br/>
        <w:t>- 13 -</w:t>
      </w:r>
    </w:p>
    <w:p>
      <w:r>
        <w:br w:type="page"/>
      </w:r>
    </w:p>
    <w:p>
      <w:r>
        <w:t>The Old Man and the Sea Asiaing.com</w:t>
        <w:br/>
        <w:t>lay in the stern in the sun, compact and bullet shaped, his big, unintelligent eyes staring</w:t>
        <w:br/>
        <w:t>as he thumped his life out against the planking of the boat with the quick shivering</w:t>
        <w:br/>
        <w:t>strokes of his neat, fast-moving [38] tail. The old man hit him on the head for kindness</w:t>
        <w:br/>
        <w:t>and kicked him, his body still shuddering, under the shade of the stern.</w:t>
        <w:br/>
        <w:t>“Albacore,” he said aloud. “He’ll make a beautiful bait. He’ll weigh ten pounds.”</w:t>
        <w:br/>
        <w:t>He did not remember when he had first started to talk aloud when he was by himself.</w:t>
        <w:br/>
        <w:t>He had sung when he was by himself in the old days and he had sung at night sometimes</w:t>
        <w:br/>
        <w:t>when he was alone steering on his watch in the smacks or in the turtle boats. He had</w:t>
        <w:br/>
        <w:t>probably started to talk aloud, when alone, when the boy had left. But he did not</w:t>
        <w:br/>
        <w:t>remember. When he and the boy fished together they usually spoke only when it was</w:t>
        <w:br/>
        <w:t>necessary. They talked at night or when they were storm-bound by bad weather. It was</w:t>
        <w:br/>
        <w:t>considered a virtue not to talk unnecessarily at sea and the old man had always</w:t>
        <w:br/>
        <w:t>considered it so and respected it. But now he said his thoughts aloud many times since</w:t>
        <w:br/>
        <w:t>there was no one that they could annoy.</w:t>
        <w:br/>
        <w:t>“If the others heard me talking out loud they would think that I am crazy,” he said</w:t>
        <w:br/>
        <w:t>aloud. “But since I am not crazy, I do not care. And the rich have radios to talk to them in</w:t>
        <w:br/>
        <w:t>their boats and to bring them the baseball.”</w:t>
        <w:br/>
        <w:t>[39] Now is no time to think of baseball, he thought. Now is the time to think of only</w:t>
        <w:br/>
        <w:t>one thing. That which I was born for. There might be a big one around that school, he</w:t>
        <w:br/>
        <w:t>thought. I picked up only a straggler from the albacore that were feeding. But they are</w:t>
        <w:br/>
        <w:t>working far out and fast. Everything that shows on the surface today travels very fast and</w:t>
        <w:br/>
        <w:t>to the north-east. Can that be the time of day? Or is it some sign of weather that I do not</w:t>
        <w:br/>
        <w:t>know?</w:t>
        <w:br/>
        <w:t>He could not see the green of the shore now but only the tops of the blue hills that</w:t>
        <w:br/>
        <w:t>showed white as though they were snow-capped and the clouds that looked like high</w:t>
        <w:br/>
        <w:t>snow mountains above them. The sea was very dark and the light made prisms in the</w:t>
        <w:br/>
        <w:t>water. The myriad flecks of the plankton were annulled now by the high sun and it was</w:t>
        <w:br/>
        <w:t>only the great deep prisms in the blue water that the old man saw now with his lines</w:t>
        <w:br/>
        <w:t>going straight down into the water that was a mile deep.</w:t>
        <w:br/>
        <w:t>The tuna, the fishermen called all the fish of that species tuna and only distinguished</w:t>
        <w:br/>
        <w:t>among them by their proper names when they came to sell them or to trade them for</w:t>
        <w:br/>
        <w:t>baits, were down again. The sun was [40] hot now and the old man felt it on the back of</w:t>
        <w:br/>
        <w:t>his neck and felt the sweat trickle down his back as he rowed.</w:t>
        <w:br/>
        <w:t>I could just drift, he thought, and sleep and put a bight of line around my toe to wake</w:t>
        <w:br/>
        <w:t>me. But today is eighty-five days and I should fish the day well.</w:t>
        <w:br/>
        <w:t>Just then, watching his lines, he saw one of the projecting green sticks dip sharply.</w:t>
        <w:br/>
        <w:t>“Yes,” he said. “Yes,” and shipped his oars without bumping the boat. He reached out</w:t>
        <w:br/>
        <w:t>for the line and held it softly between the thumb and forefinger of his right hand. He felt</w:t>
        <w:br/>
        <w:t>no strain nor weight and he held the line lightly. Then it came again. This time it was a</w:t>
        <w:br/>
        <w:t>tentative pull, not solid nor heavy, and he knew exactly what it was. One hundred</w:t>
        <w:br/>
        <w:t>fathoms down a marlin was eating the sardines that covered the point and the shank of</w:t>
        <w:br/>
        <w:t>- 14 -</w:t>
      </w:r>
    </w:p>
    <w:p>
      <w:r>
        <w:br w:type="page"/>
      </w:r>
    </w:p>
    <w:p>
      <w:r>
        <w:t>The Old Man and the Sea Asiaing.com</w:t>
        <w:br/>
        <w:t>the hook where the hand-forged hook projected from the head of the small tuna.</w:t>
        <w:br/>
        <w:t>The old man held the line delicately, and softly, with his left hand, unleashed it from</w:t>
        <w:br/>
        <w:t>the stick. Now he could let it run through his fingers without the fish feeling any tension.</w:t>
        <w:br/>
        <w:t>This far out, he must be huge in this month, he thought. Eat them, fish. Eat them.</w:t>
        <w:br/>
        <w:t>Please eat them.</w:t>
        <w:br/>
        <w:t>[41] How fresh they are and you down there six hundred feet in that cold water in the</w:t>
        <w:br/>
        <w:t>dark. Make another turn in the dark and come back and eat them. He felt the light</w:t>
        <w:br/>
        <w:t>delicate pulling and then a harder pull when a sardine’s head must have been more</w:t>
        <w:br/>
        <w:t>difficult to break from the hook. Then there was nothing.</w:t>
        <w:br/>
        <w:t>“Come on,” the old man said aloud. “Make another turn. Just smell them. Aren’t they</w:t>
        <w:br/>
        <w:t>lovely? Eat them good now and then there is the tuna. Hard and cold and lovely. Don’t be</w:t>
        <w:br/>
        <w:t>shy, fish. Eat them.”</w:t>
        <w:br/>
        <w:t>He waited with the line between his thumb and his finger, watching it and the other</w:t>
        <w:br/>
        <w:t>lines at the same time for the fish might have swum up or down. Then came the same</w:t>
        <w:br/>
        <w:t>delicate pulling touch again.</w:t>
        <w:br/>
        <w:t>“He’ll take it,” the old man said aloud. “God help him to take it.”</w:t>
        <w:br/>
        <w:t>He did not take it though. He was gone and the old man felt nothing.</w:t>
        <w:br/>
        <w:t>“He can’t have gone,” he said. “Christ knows he can’t have gone. He’s making a turn.</w:t>
        <w:br/>
        <w:t>Maybe he</w:t>
        <w:br/>
        <w:t>has been hooked before and he remembers something of it.</w:t>
        <w:br/>
        <w:t>[42] Then he felt the gentle touch on the line and he was happy.</w:t>
        <w:br/>
        <w:t>“It was only his turn,” he said. “He’ll take it.”</w:t>
        <w:br/>
        <w:t>He was happy feeling the gentle pulling and then he felt something hard and</w:t>
        <w:br/>
        <w:t>unbelievably heavy. It was the weight of the fish and he let the line slip down, down,</w:t>
        <w:br/>
        <w:t>down, unrolling off the first of the two reserve coils. As it went down, slipping lightly</w:t>
        <w:br/>
        <w:t>through the old man’s fingers, he still could feel the great weight, though the pressure of</w:t>
        <w:br/>
        <w:t>his thumb and finger were almost imperceptible. “What a fish,” he said. “He has it</w:t>
        <w:br/>
        <w:t>sideways in his mouth now and he is moving off with it.”</w:t>
        <w:br/>
        <w:t>Then he will turn and swallow it, he thought. He did not say that because he knew</w:t>
        <w:br/>
        <w:t>that if you said a good thing it might not happen. He knew what a huge fish this was and</w:t>
        <w:br/>
        <w:t>he thought of him moving away in the darkness with the tuna held crosswise in his</w:t>
        <w:br/>
        <w:t>mouth. At that moment he felt him stop moving but the weight was still there. Then the</w:t>
        <w:br/>
        <w:t>weight increased and he gave more line. He tightened the pressure of his thumb and</w:t>
        <w:br/>
        <w:t>finger for a moment and the weight increased and was going straight down.</w:t>
        <w:br/>
        <w:t>[43] “He’s taken it,” he said. “Now I’ll let him eat it well.”</w:t>
        <w:br/>
        <w:t>He let the line slip through his fingers while he reached down with his left hand and</w:t>
        <w:br/>
        <w:t>made fast the free end of the two reserve coils to the loop of the two reserve coils of the</w:t>
        <w:br/>
        <w:t>next line. Now he was ready. He had three forty-fathom coils of line in reserve now, as</w:t>
        <w:br/>
        <w:t>- 15 -</w:t>
      </w:r>
    </w:p>
    <w:p>
      <w:r>
        <w:br w:type="page"/>
      </w:r>
    </w:p>
    <w:p>
      <w:r>
        <w:t>The Old Man and the Sea Asiaing.com</w:t>
        <w:br/>
        <w:t>well as the coil he was using.</w:t>
        <w:br/>
        <w:t>“Eat it a little more,” he said. “Eat it well.”</w:t>
        <w:br/>
        <w:t>Eat it so that the point of the hook goes into your heart and kills you, he thought.</w:t>
        <w:br/>
        <w:t>Come up easy and let me put the harpoon into you. All right. Are you ready? Have you</w:t>
        <w:br/>
        <w:t>been long enough at table?</w:t>
        <w:br/>
        <w:t>“Now!” he said aloud and struck hard with both hands, gained a yard of line and</w:t>
        <w:br/>
        <w:t>then struck again and again, swinging with each arm alternately on the cord with all the</w:t>
        <w:br/>
        <w:t>strength of his arms and the pivoted weight of his body.</w:t>
        <w:br/>
        <w:t>Nothing happened. The fish just moved away slowly and the old man could not raise</w:t>
        <w:br/>
        <w:t>him an inch. His line was strong and made for heavy fish and he held it against his hack</w:t>
        <w:br/>
        <w:t>until it was so taut that beads of water were jumping from it. Then it began to make a</w:t>
        <w:br/>
        <w:t>slow hissing sound in the water and he still held it, bracing [44] himself against the</w:t>
        <w:br/>
        <w:t>thwart and leaning back against the pull. The boat began to move slowly off toward the</w:t>
        <w:br/>
        <w:t>north-west.</w:t>
        <w:br/>
        <w:t>The fish moved steadily and they travelled slowly on the calm water. The other baits</w:t>
        <w:br/>
        <w:t>were still in the water but there was nothing to be done.</w:t>
        <w:br/>
        <w:t>“I wish I had the boy” the old man said aloud. “I’m being towed by a fish and I’m the</w:t>
        <w:br/>
        <w:t>towing bitt. I could make the line fast. But then he could break it. I must hold him all I</w:t>
        <w:br/>
        <w:t>can and give him line when he must have it. Thank God he is travelling and not going</w:t>
        <w:br/>
        <w:t>down.”</w:t>
        <w:br/>
        <w:t>What I will do if he decides to go down, I don’t know. What I’ll do if he sounds and</w:t>
        <w:br/>
        <w:t>dies I don’t know. But I’ll do something. There are plenty of things I can do.</w:t>
        <w:br/>
        <w:t>He held the line against his back and watched its slant in the water and the skiff</w:t>
        <w:br/>
        <w:t>moving steadily to the north-west.</w:t>
        <w:br/>
        <w:t>This will kill him, the old man thought. He can’t do this forever. But four hours later</w:t>
        <w:br/>
        <w:t>the fish was still swimming steadily out to sea, towing the skiff, and the old man was still</w:t>
        <w:br/>
        <w:t>braced solidly with the line across his back.</w:t>
        <w:br/>
        <w:t>[45] “It was noon when I hooked him,” he said. “And I have never seen him.”</w:t>
        <w:br/>
        <w:t>He had pushed his straw hat hard down on his head before he hooked the fish and it</w:t>
        <w:br/>
        <w:t>was cutting his forehead. He was thirsty too and he got down on his knees and, being</w:t>
        <w:br/>
        <w:t>careful not to jerk on the line, moved as far into the bow as he could get and reached the</w:t>
        <w:br/>
        <w:t>water bottle with one hand. He opened it and drank a little. Then he rested against the</w:t>
        <w:br/>
        <w:t>bow. He rested sitting on the un-stepped mast and sail and tried not to think but only to</w:t>
        <w:br/>
        <w:t>endure.</w:t>
        <w:br/>
        <w:t>Then he looked behind him and saw that no land was visible. That makes no</w:t>
        <w:br/>
        <w:t>difference, he thought. I can always come in on the glow from Havana. There are two</w:t>
        <w:br/>
        <w:t>more hours before the sun sets and maybe he will come up before that. If he doesn’t</w:t>
        <w:br/>
        <w:t>maybe he will come up with the moon. If he does not do that maybe he will come up with</w:t>
        <w:br/>
        <w:t>the sunrise. I have no cramps and I feel strong. It is he that has the hook in his mouth.</w:t>
        <w:br/>
        <w:t>- 16 -</w:t>
      </w:r>
    </w:p>
    <w:p>
      <w:r>
        <w:br w:type="page"/>
      </w:r>
    </w:p>
    <w:p>
      <w:r>
        <w:t>The Old Man and the Sea Asiaing.com</w:t>
        <w:br/>
        <w:t>But what a fish to pull like that. He must have his mouth shut tight on the wire. I wish I</w:t>
        <w:br/>
        <w:t>could see him. I wish I could see him only once to know what I have against me.</w:t>
        <w:br/>
        <w:t>The fish never changed his course nor his direction [46] all that night as far as the</w:t>
        <w:br/>
        <w:t>man could tell from watching the stars. It was cold after the sun went down and the old</w:t>
        <w:br/>
        <w:t>man’s sweat dried cold on his back and his arms and his old legs. During the day he had</w:t>
        <w:br/>
        <w:t>taken the sack that covered the bait box and spread it in the sun to dry. After the sun</w:t>
        <w:br/>
        <w:t>went down he tied it around his neck so that it hung down over his back and he</w:t>
        <w:br/>
        <w:t>cautiously worked it down under the line that was across his shoulders now. The sack</w:t>
        <w:br/>
        <w:t>cushioned the line and he had found a way of leaning forward against the bow so that he</w:t>
        <w:br/>
        <w:t>was almost comfortable. The position actually was only somewhat less intolerable; but he</w:t>
        <w:br/>
        <w:t>thought of it as almost comfortable.</w:t>
        <w:br/>
        <w:t>I can do nothing with him and he can do nothing with me, he thought. Not as long as</w:t>
        <w:br/>
        <w:t>he keeps this up.</w:t>
        <w:br/>
        <w:t>Once he stood up and urinated over the side of the skiff and looked at the stars and</w:t>
        <w:br/>
        <w:t>checked his course. The line showed like a phosphorescent streak in the water straight</w:t>
        <w:br/>
        <w:t>out from his shoulders. They were moving more slowly now and the glow of Havana was</w:t>
        <w:br/>
        <w:t>not so strong, so that he knew the current must be carrying them to the eastward. If I lose</w:t>
        <w:br/>
        <w:t>the glare of Havana we must be going more to the eastward, he thought. For if the fish’s</w:t>
        <w:br/>
        <w:t>course held true I must see it for many more [47] hours. I wonder how the baseball came</w:t>
        <w:br/>
        <w:t>out in the grand leagues today, he thought. It would be wonderful to do this with a radio.</w:t>
        <w:br/>
        <w:t>Then he thought, think of it always. Think of what you are doing. You must do nothing</w:t>
        <w:br/>
        <w:t>stupid.</w:t>
        <w:br/>
        <w:t>Then he said aloud, “I wish I had the boy. To help me and to see this.”</w:t>
        <w:br/>
        <w:t>No one should be alone in their old age, he thought. But it is unavoidable. I must</w:t>
        <w:br/>
        <w:t>remember to eat the tuna before he spoils in order to keep strong. Remember, no matter</w:t>
        <w:br/>
        <w:t>how little you want to, that you must eat him in the morning. Remember, he said to</w:t>
        <w:br/>
        <w:t>himself.</w:t>
        <w:br/>
        <w:t>During the night two porpoises came around the boat and he could hear them rolling</w:t>
        <w:br/>
        <w:t>and blowing. He could tell the difference between the blowing noise the male made and</w:t>
        <w:br/>
        <w:t>the sighing blow of the female.</w:t>
        <w:br/>
        <w:t>“They are good,” he said. “They play and make jokes and love one another. They are</w:t>
        <w:br/>
        <w:t>our brothers like the flying fish.”</w:t>
        <w:br/>
        <w:t>Then he began to pity the great fish that he had hooked. He is wonderful and strange</w:t>
        <w:br/>
        <w:t>and who knows how old he is, he thought. Never have I had such a strong fish nor one</w:t>
        <w:br/>
        <w:t>who acted so strangely. Perhaps he is too wise to jump. He could ruin me by jumping or</w:t>
        <w:br/>
        <w:t>[48] by a wild rush. But perhaps he has been hooked many times before and he knows</w:t>
        <w:br/>
        <w:t>that this is how he should make his fight. He cannot know that it is only one man against</w:t>
        <w:br/>
        <w:t>him, nor that it is an old man. But what a great fish he is and what will he bring in the</w:t>
        <w:br/>
        <w:t>market if the flesh is good. He took the bait like a male and he pulls like a male and his</w:t>
        <w:br/>
        <w:t>fight has no panic in it. I wonder if he has any plans or if he is just as desperate as I am?</w:t>
        <w:br/>
        <w:t>He remembered the time he had hooked one of a pair of marlin. The male fish</w:t>
        <w:br/>
        <w:t>- 17 -</w:t>
      </w:r>
    </w:p>
    <w:p>
      <w:r>
        <w:br w:type="page"/>
      </w:r>
    </w:p>
    <w:p>
      <w:r>
        <w:t>The Old Man and the Sea Asiaing.com</w:t>
        <w:br/>
        <w:t>always let the female fish feed first and the hooked fish, the female, made a wild,</w:t>
        <w:br/>
        <w:t>panic-stricken, despairing fight that soon exhausted her, and all the time the male had</w:t>
        <w:br/>
        <w:t>stayed with her, crossing the line and circling with her on the surface. He had stayed so</w:t>
        <w:br/>
        <w:t>close that the old man was afraid he would cut the line with his tail which was sharp as a</w:t>
        <w:br/>
        <w:t>scythe and almost of that size and shape. When the old man had gaffed her and clubbed</w:t>
        <w:br/>
        <w:t>her, holding the rapier bill with its sandpaper edge and dubbing her across the top of her</w:t>
        <w:br/>
        <w:t>head until her colour turned to a colour almost like the backing of mirrors, and then, with</w:t>
        <w:br/>
        <w:t>the boy’s aid, hoisted her aboard, the male fish had stayed by the side of the boat. Then,</w:t>
        <w:br/>
        <w:t>while the old man was clearing the lines and preparing the harpoon, [49] the male fish</w:t>
        <w:br/>
        <w:t>jumped high into the air beside the boat to see where the female was and then went down</w:t>
        <w:br/>
        <w:t>deep, his lavender wings, that were his pectoral fins, spread wide and all his wide</w:t>
        <w:br/>
        <w:t>lavender stripes showing. He was beautiful, the old man remembered, and he had stayed.</w:t>
        <w:br/>
        <w:t>That was the saddest thing I ever saw with them, the old man thought. The boy was</w:t>
        <w:br/>
        <w:t>sad too and we begged her pardon and butchered her promptly.</w:t>
        <w:br/>
        <w:t>“I wish the boy was here,” he said aloud and settled himself against the rounded</w:t>
        <w:br/>
        <w:t>planks of the bow and felt the strength of the great fish through the line he held across his</w:t>
        <w:br/>
        <w:t>shoulders moving steadily toward whatever he had chosen.</w:t>
        <w:br/>
        <w:t>When once, through my treachery, it had been necessary to him to make a choice,</w:t>
        <w:br/>
        <w:t>the old man thought.</w:t>
        <w:br/>
        <w:t>His choice had been to stay in the deep dark water far out beyond all snares and</w:t>
        <w:br/>
        <w:t>traps and treacheries. My choice was to go there to find him beyond all people. Beyond all</w:t>
        <w:br/>
        <w:t>people in the world. Now we are joined together and have been since noon. And no one to</w:t>
        <w:br/>
        <w:t>help either one of us.</w:t>
        <w:br/>
        <w:t>Perhaps I should not have been a fisherman, he thought. But that was the thing that</w:t>
        <w:br/>
        <w:t>I was born for. I must surely remember to eat the tuna after it gets light.</w:t>
        <w:br/>
        <w:t>[50] Some time before daylight something took one of the baits that were behind</w:t>
        <w:br/>
        <w:t>him. He heard the stick break and the line begin to rush out over the gunwale of the skiff.</w:t>
        <w:br/>
        <w:t>In the darkness he loosened his sheath knife and taking all the strain of the fish on his</w:t>
        <w:br/>
        <w:t>left shoulder he leaned back and cut the line against the wood of the gunwale. Then he</w:t>
        <w:br/>
        <w:t>cut the other line closest to him and in the dark made the loose ends of the reserve coils</w:t>
        <w:br/>
        <w:t>fast. He worked skillfully with the one hand and put his foot on the coils to hold them as</w:t>
        <w:br/>
        <w:t>he drew his knots tight. Now he had six reserve coils of line. There were two from each</w:t>
        <w:br/>
        <w:t>bait he had severed and the two from the bait the fish had taken and they were all</w:t>
        <w:br/>
        <w:t>connected.</w:t>
        <w:br/>
        <w:t>After it is light, he thought, I will work back to the forty-fathom bait and cut it away</w:t>
        <w:br/>
        <w:t>too and link up the reserve coils. I will have lost two hundred fathoms of good Catalan</w:t>
        <w:br/>
        <w:t>cardel and the hooks and leaders. That can be replaced. But who replaces this fish if I</w:t>
        <w:br/>
        <w:t>hook some fish and it cuts him off?</w:t>
        <w:br/>
        <w:t>I don’t know what that fish was that took the bait just now. It could have been a</w:t>
        <w:br/>
        <w:t>marlin or a broadbill or a shark. I never felt him. I had to get rid of him too fast.</w:t>
        <w:br/>
        <w:t>Aloud he said, “I wish I had the boy.”</w:t>
        <w:br/>
        <w:t>- 18 -</w:t>
      </w:r>
    </w:p>
    <w:p>
      <w:r>
        <w:br w:type="page"/>
      </w:r>
    </w:p>
    <w:p>
      <w:r>
        <w:t>The Old Man and the Sea Asiaing.com</w:t>
        <w:br/>
        <w:t>[51] But you haven’t got the boy, he thought. You have only yourself and you had</w:t>
        <w:br/>
        <w:t>better work back to the last line now, in the dark or not in the dark, and cut it away and</w:t>
        <w:br/>
        <w:t>hook up the two reserve coils.</w:t>
        <w:br/>
        <w:t>So he did it. It was difficult in the dark and once the fish made a surge that pulled</w:t>
        <w:br/>
        <w:t>him down on his face and made a cut below his eye. The blood ran down his cheek a little</w:t>
        <w:br/>
        <w:t>way. But it coagulated and dried before it reached his chin and he worked his way back to</w:t>
        <w:br/>
        <w:t>the bow and rested against the wood. He adjusted the sack and carefully worked the line</w:t>
        <w:br/>
        <w:t>so that it came across a new part of his shoulders and, holding it anchored with his</w:t>
        <w:br/>
        <w:t>shoulders, he carefully felt the pull of the fish and then felt with his hand the progress of</w:t>
        <w:br/>
        <w:t>the skiff through the water.</w:t>
        <w:br/>
        <w:t>I wonder what he made that lurch for, he thought. The wire must have slipped on the</w:t>
        <w:br/>
        <w:t>great hill of his back. Certainly his back cannot feel as badly as mine does. But he cannot</w:t>
        <w:br/>
        <w:t>pull this skiff forever, no matter how great he is. Now everything is cleared away that</w:t>
        <w:br/>
        <w:t>might make trouble and I have a big reserve of line; all that a man can ask.</w:t>
        <w:br/>
        <w:t>“Fish,” he said softly, aloud, “I’ll stay with you until I am dead.”</w:t>
        <w:br/>
        <w:t>[52] He’ll stay with me too, I suppose, the old man thought and he waited for it to be</w:t>
        <w:br/>
        <w:t>light. It was cold now in the time before daylight and he pushed against the wood to be</w:t>
        <w:br/>
        <w:t>warm. I can do it as long as he can, he thought. And in the first light the line extended out</w:t>
        <w:br/>
        <w:t>and down into the water. The boat moved steadily and when the first edge of the sun rose</w:t>
        <w:br/>
        <w:t>it was on the old man’s right shoulder.</w:t>
        <w:br/>
        <w:t>“He’s headed north,” the old man said. The current will have set us far to the</w:t>
        <w:br/>
        <w:t>eastward, he thought. I wish he would turn with the current. That would show that he</w:t>
        <w:br/>
        <w:t>was tiring.</w:t>
        <w:br/>
        <w:t>When the sun had risen further the old man realized that the fish was not tiring.</w:t>
        <w:br/>
        <w:t>There was only one favorable sign. The slant of the line showed he was swimming at a</w:t>
        <w:br/>
        <w:t>lesser depth. That did not necessarily mean that he would jump. But he might.</w:t>
        <w:br/>
        <w:t>“God let him jump,” the old man said. “I have enough line to handle him.”</w:t>
        <w:br/>
        <w:t>Maybe if I can increase the tension just a little it will hurt him and he will jump, he</w:t>
        <w:br/>
        <w:t>thought. Now that it is daylight let him jump so that he’ll fill the sacks along his backbone</w:t>
        <w:br/>
        <w:t>with air and then he cannot go deep to die.</w:t>
        <w:br/>
        <w:t>[53] He tried to increase the tension, but the line had been taut up to the very edge of</w:t>
        <w:br/>
        <w:t>the breaking point since he had hooked the fish and he felt the harshness as he leaned</w:t>
        <w:br/>
        <w:t>back to pull and knew he could put no more strain on it. I must not jerk it ever, he</w:t>
        <w:br/>
        <w:t>thought. Each jerk widens the cut the hook makes and then when he does jump he might</w:t>
        <w:br/>
        <w:t>throw it. Anyway I feel better with the sun and for once I do not have to look into it.</w:t>
        <w:br/>
        <w:t>There was yellow weed on the line but the old man knew that only made an added</w:t>
        <w:br/>
        <w:t>drag and he was pleased. It was the yellow Gulf weed that had made so much</w:t>
        <w:br/>
        <w:t>phosphorescence in the night.</w:t>
        <w:br/>
        <w:t>“Fish,” he said, “I love you and respect you very much. But I will kill you dead before</w:t>
        <w:br/>
        <w:t>this day ends.”</w:t>
        <w:br/>
        <w:t>- 19 -</w:t>
      </w:r>
    </w:p>
    <w:p>
      <w:r>
        <w:br w:type="page"/>
      </w:r>
    </w:p>
    <w:p>
      <w:r>
        <w:t>The Old Man and the Sea Asiaing.com</w:t>
        <w:br/>
        <w:t>Let us hope so, he thought.</w:t>
        <w:br/>
        <w:t>A small bird came toward the skiff from the north. He was a warbler and flying very</w:t>
        <w:br/>
        <w:t>low over</w:t>
        <w:br/>
        <w:t>the water. The old man could see that he was very tired. The bird made the stern of</w:t>
        <w:br/>
        <w:t>the boat and rested there. Then he flew around the old man’s head and rested on the line</w:t>
        <w:br/>
        <w:t>where he was more comfortable. “How old are you?” the old man asked the bird. “Is this</w:t>
        <w:br/>
        <w:t>your first trip?”</w:t>
        <w:br/>
        <w:t>[54] The bird looked at him when he spoke. He was too tired even to examine the</w:t>
        <w:br/>
        <w:t>line and he teetered on it as his delicate feet gripped it fast.</w:t>
        <w:br/>
        <w:t>“It’s steady,” the old man told him. “It’s too steady. You shouldn’t be that tired after</w:t>
        <w:br/>
        <w:t>a windless night. What are birds coming to?”</w:t>
        <w:br/>
        <w:t>The hawks, he thought, that come out to sea to meet them. But he said nothing of</w:t>
        <w:br/>
        <w:t>this to the bird who could not understand him anyway and who would learn about the</w:t>
        <w:br/>
        <w:t>hawks soon enough.</w:t>
        <w:br/>
        <w:t>“Take a good rest, small bird,” he said. “Then go in and take your chance like any</w:t>
        <w:br/>
        <w:t>man or bird or fish.”</w:t>
        <w:br/>
        <w:t>It encouraged him to talk because his back had stiffened in the night and it hurt truly</w:t>
        <w:br/>
        <w:t>now.</w:t>
        <w:br/>
        <w:t>“Stay at my house if you like, bird,” he said. “I am sorry I cannot hoist the sail and</w:t>
        <w:br/>
        <w:t>take you in with the small breeze that is rising. But I am with a friend.”</w:t>
        <w:br/>
        <w:t>Just then the fish gave a sudden lurch that pulled the old man down onto the bow</w:t>
        <w:br/>
        <w:t>and would have pulled him overboard if he had not braced himself and given some line.</w:t>
        <w:br/>
        <w:t>The bird had flown up when the line jerked and the old man had not even seen him</w:t>
        <w:br/>
        <w:t>go. He felt the line [55] carefully with his right hand and noticed his hand was bleeding.</w:t>
        <w:br/>
        <w:t>“Something hurt him then,” he said aloud and pulled back on the line to see if he</w:t>
        <w:br/>
        <w:t>could turn the fish. But when he was touching the breaking point he held steady and</w:t>
        <w:br/>
        <w:t>settled back against the strain of the line.</w:t>
        <w:br/>
        <w:t>“You’re feeling it now, fish,” he said. “And so, God knows, am I.”</w:t>
        <w:br/>
        <w:t>He looked around for the bird now because he would have liked him for company.</w:t>
        <w:br/>
        <w:t>The bird was gone.</w:t>
        <w:br/>
        <w:t>You did not stay long, the man thought. But it is rougher where you are going until</w:t>
        <w:br/>
        <w:t>you make the shore. How did I let the fish cut me with that one quick pull he made? I</w:t>
        <w:br/>
        <w:t>must be getting very stupid. Or perhaps I was looking at the small bird and thinking of</w:t>
        <w:br/>
        <w:t>him. Now I will pay attention to my work and then I must eat the tuna so that I will not</w:t>
        <w:br/>
        <w:t>have a failure of strength.</w:t>
        <w:br/>
        <w:t>“I wish the boy were here and that I had some salt,” he said aloud.</w:t>
        <w:br/>
        <w:t>- 20 -</w:t>
      </w:r>
    </w:p>
    <w:p>
      <w:r>
        <w:br w:type="page"/>
      </w:r>
    </w:p>
    <w:p>
      <w:r>
        <w:t>The Old Man and the Sea Asiaing.com</w:t>
        <w:br/>
        <w:t>Shifting the weight of the line to his left shoulder and kneeling carefully he washed</w:t>
        <w:br/>
        <w:t>his hand in the ocean and held it there, submerged, for more than a [56] minute watching</w:t>
        <w:br/>
        <w:t>the blood trail away and the steady movement of the water against his hand as the boat</w:t>
        <w:br/>
        <w:t>moved.</w:t>
        <w:br/>
        <w:t>“He has slowed much,” he said.</w:t>
        <w:br/>
        <w:t>The old man would have liked to keep his hand in the salt water longer but he was</w:t>
        <w:br/>
        <w:t>afraid of another sudden lurch by the fish and he stood up and braced himself and held</w:t>
        <w:br/>
        <w:t>his hand up against the sun. It was only a line burn that had cut his flesh. But it was in</w:t>
        <w:br/>
        <w:t>the working part of his hand. He knew he would need his hands before this was over and</w:t>
        <w:br/>
        <w:t>he did not like to be cut before it started.</w:t>
        <w:br/>
        <w:t>“Now,” he said, when his hand had dried, “I must eat the small tuna. I can reach him</w:t>
        <w:br/>
        <w:t>with the gaff and eat him here in comfort.”</w:t>
        <w:br/>
        <w:t>He knelt down and found the tuna under the stem with the gaff and drew it toward</w:t>
        <w:br/>
        <w:t>him keeping it clear of the coiled lines. Holding the line with his left shoulder again, and</w:t>
        <w:br/>
        <w:t>bracing on his left hand and arm, he took the tuna off the gaff hook and put the gaff back</w:t>
        <w:br/>
        <w:t>in place. He put one knee on the fish and cut strips of dark red meat longitudinally from</w:t>
        <w:br/>
        <w:t>the back of the head to the tail. They were wedge-shaped strips and he cut [57] them from</w:t>
        <w:br/>
        <w:t>next to the back bone down to the edge of the belly. When he had cut six strips he spread</w:t>
        <w:br/>
        <w:t>them out on the wood of the bow, wiped his knife on his trousers, and lifted the carcass of</w:t>
        <w:br/>
        <w:t>the bonito by the tail and dropped it overboard.</w:t>
        <w:br/>
        <w:t>“I don’t think I can eat an entire one,” he said and drew his knife across one of the</w:t>
        <w:br/>
        <w:t>strips. He could feel the steady hard pull of the line and his left hand was cramped. It</w:t>
        <w:br/>
        <w:t>drew up tight on the heavy cord and he looked at it in disgust.</w:t>
        <w:br/>
        <w:t>“What kind of a hand is that,” he said. “Cramp then if you want. Make yourself into a</w:t>
        <w:br/>
        <w:t>claw. It will do you no good.”</w:t>
        <w:br/>
        <w:t>Come on, he thought and looked down into the dark water at the slant of the line.</w:t>
        <w:br/>
        <w:t>Eat it now and it will strengthen the hand. It is not the hand’s fault and you have been</w:t>
        <w:br/>
        <w:t>many hours with the fish. But you can stay with him forever. Eat the bonito now.</w:t>
        <w:br/>
        <w:t>He picked up a piece and put it in his mouth and chewed it slowly. It was not</w:t>
        <w:br/>
        <w:t>unpleasant.</w:t>
        <w:br/>
        <w:t>Chew it well, he thought, and get all the juices. It would not be had to eat with a little</w:t>
        <w:br/>
        <w:t>lime or with lemon or with salt.</w:t>
        <w:br/>
        <w:t>“How do you feel, hand?” he asked the cramped [58] hand that was almost as stiff as</w:t>
        <w:br/>
        <w:t>rigor mortis. “I’ll eat some more for you.”</w:t>
        <w:br/>
        <w:t>He ate the other part of the piece that he had cut in two. He chewed it carefully and</w:t>
        <w:br/>
        <w:t>then spat out the skin.</w:t>
        <w:br/>
        <w:t>“How does it go, hand? Or is it too early to know?”</w:t>
        <w:br/>
        <w:t>He took another full piece and chewed it.</w:t>
        <w:br/>
        <w:t>- 21 -</w:t>
      </w:r>
    </w:p>
    <w:p>
      <w:r>
        <w:br w:type="page"/>
      </w:r>
    </w:p>
    <w:p>
      <w:r>
        <w:t>The Old Man and the Sea Asiaing.com</w:t>
        <w:br/>
        <w:t>“It is a strong full-blooded fish,” he thought. “I was lucky to get him instead of</w:t>
        <w:br/>
        <w:t>dolphin. Dolphin is too sweet. This is hardly sweet at all and all the strength is still in it.”</w:t>
        <w:br/>
        <w:t>There is no sense in being anything but practical though, he thought. I wish I had</w:t>
        <w:br/>
        <w:t>some salt. And I do not know whether the sun will rot or dry what is left, so I had better</w:t>
        <w:br/>
        <w:t>eat it all although I am not hungry. The fish is calm and steady. I will eat it all and then I</w:t>
        <w:br/>
        <w:t>will be ready.</w:t>
        <w:br/>
        <w:t>“Be patient, hand,” he said. “I do this for you.”</w:t>
        <w:br/>
        <w:t>I wish I could feed the fish, he thought. He is my brother. But I must kill him and</w:t>
        <w:br/>
        <w:t>keep strong to do it. Slowly and conscientiously he ate all of the wedge-shaped strips of</w:t>
        <w:br/>
        <w:t>fish.</w:t>
        <w:br/>
        <w:t>He straightened up, wiping his hand on his trousers. “Now,” he said. “You can let the</w:t>
        <w:br/>
        <w:t>cord go, hand, and I will handle him with the right arm alone until you [59] stop that</w:t>
        <w:br/>
        <w:t>nonsense.” He put his left foot on the heavy line that the left hand had held and lay back</w:t>
        <w:br/>
        <w:t>against the pull against his back.</w:t>
        <w:br/>
        <w:t>“God help me to have the cramp go,” he said. “Because I do not know what the fish is</w:t>
        <w:br/>
        <w:t>going to do.”</w:t>
        <w:br/>
        <w:t>But he seems calm, he thought, and following his plan. But what is his plan, he</w:t>
        <w:br/>
        <w:t>thought. And what is mine? Mine I must improvise to his because of his great size. If he</w:t>
        <w:br/>
        <w:t>will jump I can kill him. But he stays down forever. Then I will stay down with him</w:t>
        <w:br/>
        <w:t>forever.</w:t>
        <w:br/>
        <w:t>He rubbed the cramped hand against his trousers and tried to gentle the fingers. But</w:t>
        <w:br/>
        <w:t>it would not open. Maybe it will open with the sun, he thought. Maybe it will open when</w:t>
        <w:br/>
        <w:t>the strong raw tuna is digested. If I have to have it, I will open it, cost whatever it costs.</w:t>
        <w:br/>
        <w:t>But I do not want to open it now by force. Let it open by itself and come back of its own</w:t>
        <w:br/>
        <w:t>accord. After all I abused it much in the night when it was necessary to free and untie the</w:t>
        <w:br/>
        <w:t>various lines.</w:t>
        <w:br/>
        <w:t>He looked across the sea and knew how alone he was now. But he could see the</w:t>
        <w:br/>
        <w:t>prisms in the deep dark water and the line stretching ahead and the strange undulation</w:t>
        <w:br/>
        <w:t>of the calm. The clouds were building up now for the trade wind and he looked ahead and</w:t>
        <w:br/>
        <w:t>saw a [60] flight of wild ducks etching themselves against the sky over the water, then</w:t>
        <w:br/>
        <w:t>blurring, then etching again and he knew no man was ever alone on the sea.</w:t>
        <w:br/>
        <w:t>He thought of how some men feared being out of sight of land in a small boar and</w:t>
        <w:br/>
        <w:t>knew they were right in the months of sudden bad weather. But now they were in</w:t>
        <w:br/>
        <w:t>hurricane months and, when there are no hurricanes, the weather of hurricane months is</w:t>
        <w:br/>
        <w:t>the best of all the year.</w:t>
        <w:br/>
        <w:t>If there is a hurricane you always see the signs of it in the sky for days ahead, if you</w:t>
        <w:br/>
        <w:t>are at sea. They do not see it ashore because they do not know what to look for, he</w:t>
        <w:br/>
        <w:t>thought. The land must make a difference too, in the shape of the clouds. But we have no</w:t>
        <w:br/>
        <w:t>hurricane coming now.</w:t>
        <w:br/>
        <w:t>He looked at the sky and saw the white cumulus built like friendly piles of ice cream</w:t>
        <w:br/>
        <w:t>- 22 -</w:t>
      </w:r>
    </w:p>
    <w:p>
      <w:r>
        <w:br w:type="page"/>
      </w:r>
    </w:p>
    <w:p>
      <w:r>
        <w:t>The Old Man and the Sea Asiaing.com</w:t>
        <w:br/>
        <w:t>and high above were the thin feathers of the cirrus against the high September sky.</w:t>
        <w:br/>
        <w:t>“Light brisa,” he said. “Better weather for me than for you, fish.”</w:t>
        <w:br/>
        <w:t>His left hand was still cramped, but he was unknotting it slowly.</w:t>
        <w:br/>
        <w:t>I hate a cramp, he thought. It is a treachery of one’s [61] own body. It is humiliating</w:t>
        <w:br/>
        <w:t>before others to have a diarrhoea from ptomaine poisoning or to vomit from it. But a</w:t>
        <w:br/>
        <w:t>cramp, he thought of it as a calambre, humiliates oneself especially when one is alone.</w:t>
        <w:br/>
        <w:t>If the boy were here he could rub it for me and loosen it down from the forearm, he</w:t>
        <w:br/>
        <w:t>thought. But it will loosen up.</w:t>
        <w:br/>
        <w:t>Then, with his right hand he felt the difference in the pull of the line before he saw</w:t>
        <w:br/>
        <w:t>the slant change in the water. Then, as he leaned against the line and slapped his left</w:t>
        <w:br/>
        <w:t>hand hard and fast against his thigh he saw the line slanting slowly upward.</w:t>
        <w:br/>
        <w:t>“He’s coming up,” he said. “Come on hand. Please come on.”</w:t>
        <w:br/>
        <w:t>The line rose slowly and steadily and then the surface of the ocean bulged ahead of</w:t>
        <w:br/>
        <w:t>the boat and the fish came out. He came out unendingly and water poured from his sides.</w:t>
        <w:br/>
        <w:t>He was bright in the sun and his head and back were dark purple and in the sun the</w:t>
        <w:br/>
        <w:t>stripes on his sides showed wide and a light lavender. His sword was as long as a baseball</w:t>
        <w:br/>
        <w:t>bat and tapered like a rapier and he rose his full length from the water and then</w:t>
        <w:br/>
        <w:t>re-entered it, smoothly, like a diver and the old [62] man saw the great scythe-blade of</w:t>
        <w:br/>
        <w:t>his tail go under and the line commenced to race out.</w:t>
        <w:br/>
        <w:t>“He is two feet longer than the skiff,” the old man said. The line was going out fast</w:t>
        <w:br/>
        <w:t>but steadily and the fish was not panicked. The old man was trying with both hands to</w:t>
        <w:br/>
        <w:t>keep the line just inside of breaking strength. He knew that if he could not slow the fish</w:t>
        <w:br/>
        <w:t>with a steady pressure the fish could take out all the line and break it.</w:t>
        <w:br/>
        <w:t>He is a great fish and I must convince him, he thought. I must never let him learn his</w:t>
        <w:br/>
        <w:t>strength nor what he could do if he made his run. If I were him I would put in everything</w:t>
        <w:br/>
        <w:t>now and go until something broke. But, thank God, they are not as intelligent as we who</w:t>
        <w:br/>
        <w:t>kill them; although they are more noble and more able.</w:t>
        <w:br/>
        <w:t>The old man had seen many great fish. He had seen many that weighed more than a</w:t>
        <w:br/>
        <w:t>thousand pounds and he had caught two of that size in his life, but never alone. Now</w:t>
        <w:br/>
        <w:t>alone, and out of sight of land, he was fast to the biggest fish that he had ever seen and</w:t>
        <w:br/>
        <w:t>bigger than he had ever heard of, and his left hand was still as tight as the gripped claws</w:t>
        <w:br/>
        <w:t>of an eagle.</w:t>
        <w:br/>
        <w:t>[63] It will uncramp though, he thought. Surely it will uncramp to help my right</w:t>
        <w:br/>
        <w:t>hand. There are three things that are brothers: the fish and my two hands. It must</w:t>
        <w:br/>
        <w:t>uncramp. It is unworthy of it to be cramped. The fish had slowed again and was going at</w:t>
        <w:br/>
        <w:t>his usual pace.</w:t>
        <w:br/>
        <w:t>I wonder why he jumped, the old man thought. He jumped almost as though to show</w:t>
        <w:br/>
        <w:t>me how big he was. I know now, anyway, he thought. I wish I could show him what sort</w:t>
        <w:br/>
        <w:t>of man I am. But then he would see the cramped hand. Let him think I am more man</w:t>
        <w:br/>
        <w:t>- 23 -</w:t>
      </w:r>
    </w:p>
    <w:p>
      <w:r>
        <w:br w:type="page"/>
      </w:r>
    </w:p>
    <w:p>
      <w:r>
        <w:t>The Old Man and the Sea Asiaing.com</w:t>
        <w:br/>
        <w:t>than I am and I will be so. I wish I was the fish, he thought, with everything he has</w:t>
        <w:br/>
        <w:t>against only my will and my intelligence.</w:t>
        <w:br/>
        <w:t>He settled comfortably against the wood and took his suffering as it came and the</w:t>
        <w:br/>
        <w:t>fish swam steadily and the boat moved slowly through the dark water. There was a small</w:t>
        <w:br/>
        <w:t>sea rising with the wind coming up from the east and at noon the old man’s left hand was</w:t>
        <w:br/>
        <w:t>uncramped.</w:t>
        <w:br/>
        <w:t>“Bad news for you, fish,” he said and shifted the line over the sacks that covered his</w:t>
        <w:br/>
        <w:t>shoulders.</w:t>
        <w:br/>
        <w:t>He was comfortable but suffering, although he did not admit the suffering at all.</w:t>
        <w:br/>
        <w:t>“I am not religious,” he said. “But I will say ten Our [64] Fathers and ten Hail Marys</w:t>
        <w:br/>
        <w:t>that I should catch this fish, and I promise to make a pilgrimage to the Virgin of Cobre if I</w:t>
        <w:br/>
        <w:t>catch him. That is a promise.”</w:t>
        <w:br/>
        <w:t>He commenced to say his prayers mechanically. Sometimes he would be so tired that</w:t>
        <w:br/>
        <w:t>he could not remember the prayer and then he would say them fast so that they would</w:t>
        <w:br/>
        <w:t>come automatically. Hail Marys are easier to say than Our Fathers, he thought.</w:t>
        <w:br/>
        <w:t>“Hail Mary full of Grace the Lord is with thee. Blessed art thou among women and</w:t>
        <w:br/>
        <w:t>blessed is the fruit of thy womb, Jesus. Holy Mary, Mother of God, pray for us sinners</w:t>
        <w:br/>
        <w:t>now and at the hour of our death. Amen.” Then he added, “Blessed Virgin, pray for the</w:t>
        <w:br/>
        <w:t>death of this fish. Wonderful though he is.”</w:t>
        <w:br/>
        <w:t>With his prayers said, and feeling much better, but suffering exactly as much, and</w:t>
        <w:br/>
        <w:t>perhaps a little more, he leaned against the wood of the bow and began, mechanically, to</w:t>
        <w:br/>
        <w:t>work the fingers of his left hand.</w:t>
        <w:br/>
        <w:t>The sun was hot now although the breeze was rising gently.</w:t>
        <w:br/>
        <w:t>“I had better re-bait that little line out over the stern,” he said. “If the fish decides to</w:t>
        <w:br/>
        <w:t>stay another night I will need to eat again and the water is low in the bottle. I don’t think</w:t>
        <w:br/>
        <w:t>I can get anything but a dolphin [65] here. But if I eat him fresh enough he won’t be bad.</w:t>
        <w:br/>
        <w:t>I wish a flying fish would come on board tonight. But I have no light to attract them. A</w:t>
        <w:br/>
        <w:t>flying fish is excellent to eat raw and I would not have to cut him up. I must save all my</w:t>
        <w:br/>
        <w:t>strength now. Christ, I did not know he was so big.”</w:t>
        <w:br/>
        <w:t>“I’ll kill him though,” he said. “In all his greatness and his glory.”</w:t>
        <w:br/>
        <w:t>Although it is unjust, he thought. But I will show him what a man can do and what a</w:t>
        <w:br/>
        <w:t>man endures.</w:t>
        <w:br/>
        <w:t>“I told the boy I was a strange old man,” he said.</w:t>
        <w:br/>
        <w:t>“Now is when I must prove it.”</w:t>
        <w:br/>
        <w:t>The thousand times that he had proved it meant nothing. Now he was proving it</w:t>
        <w:br/>
        <w:t>again. Each time was a new time and he never thought about the past when he was doing</w:t>
        <w:br/>
        <w:t>it.</w:t>
        <w:br/>
        <w:t>- 24 -</w:t>
      </w:r>
    </w:p>
    <w:p>
      <w:r>
        <w:br w:type="page"/>
      </w:r>
    </w:p>
    <w:p>
      <w:r>
        <w:t>The Old Man and the Sea Asiaing.com</w:t>
        <w:br/>
        <w:t>I wish he’d sleep and I could sleep and dream about the lions, he thought. Why are</w:t>
        <w:br/>
        <w:t>the lions the main thing that is left? Don’t think, old man, he said to himself, Rest gently</w:t>
        <w:br/>
        <w:t>now against the wood and think of nothing. He is working. Work as little as you can.</w:t>
        <w:br/>
        <w:t>It was getting into the afternoon and the boat still moved slowly and steadily. But</w:t>
        <w:br/>
        <w:t>there was an added drag now from the easterly breeze and the old man [66] rode gently</w:t>
        <w:br/>
        <w:t>with the small sea and the hurt of the cord across his back came to him easily and</w:t>
        <w:br/>
        <w:t>smoothly.</w:t>
        <w:br/>
        <w:t>Once in the afternoon the line started to rise again. But the fish only continued to</w:t>
        <w:br/>
        <w:t>swim at a slightly higher level. The sun was on the old man’s left arm and shoulder and</w:t>
        <w:br/>
        <w:t>on his back. So he knew the fish had turned east of north.</w:t>
        <w:br/>
        <w:t>Now that he had seen him once, he could picture the fish swimming in the water</w:t>
        <w:br/>
        <w:t>with his purple pectoral fins set wide as wings and the great erect tail slicing through the</w:t>
        <w:br/>
        <w:t>dark. I wonder how much he sees at that depth, the old man thought. His eye is huge and</w:t>
        <w:br/>
        <w:t>a horse, with much less eye, can see in the dark. Once I could see quite well in the dark.</w:t>
        <w:br/>
        <w:t>Not in the absolute dark. But almost as a cat sees.</w:t>
        <w:br/>
        <w:t>The sun and his steady movement of his fingers had uncramped his left hand now</w:t>
        <w:br/>
        <w:t>completely and he began to shift more of the strain to it and he shrugged the muscles of</w:t>
        <w:br/>
        <w:t>his back to shift the hurt of the cord a little.</w:t>
        <w:br/>
        <w:t>“If you’re not tired, fish,” he said aloud, “you must be very strange.”</w:t>
        <w:br/>
        <w:t>He felt very tired now and he knew the night would come soon and he tried to think</w:t>
        <w:br/>
        <w:t>of other things. He thought of the Big Leagues, to him they were the Gran [67] Ligas, and</w:t>
        <w:br/>
        <w:t>he knew that the Yankees of New York were playing the Tigres of Detroit.</w:t>
        <w:br/>
        <w:t>This is the second day now that I do not know the result of the juegos, he thought.</w:t>
        <w:br/>
        <w:t>But I must have confidence and I must be worthy of the great DiMaggio who does all</w:t>
        <w:br/>
        <w:t>things perfectly even with the pain of the bone spur in his heel. What is a bone spur? he</w:t>
        <w:br/>
        <w:t>asked himself. Un espuela de hueso. We do not have them. Can it be as painful as the</w:t>
        <w:br/>
        <w:t>spur of a fighting cock in one’s heel? I do not think I could endure that or the loss of the</w:t>
        <w:br/>
        <w:t>eye and of both eyes and continue to fight as the fighting cocks do. Man is not much</w:t>
        <w:br/>
        <w:t>beside the great birds and beasts. Still I would rather be that beast down there in the</w:t>
        <w:br/>
        <w:t>darkness of the sea.</w:t>
        <w:br/>
        <w:t>“Unless sharks come,” he said aloud. “If sharks come, God pity him and me.”</w:t>
        <w:br/>
        <w:t>Do you believe the great DiMaggio would stay with a fish as long as I will stay with</w:t>
        <w:br/>
        <w:t>this one? he thought. I am sure he would and more since he is young and strong. Also his</w:t>
        <w:br/>
        <w:t>father was a fisherman. But would the bone spur hurt him too much?</w:t>
        <w:br/>
        <w:t>“I do not know,” he said aloud. “I never had a bone spur.”</w:t>
        <w:br/>
        <w:t>As the sun set he remembered, to give himself more [68] confidence, the time in the</w:t>
        <w:br/>
        <w:t>tavern at Casablanca when he had played the hand game with the great negro from</w:t>
        <w:br/>
        <w:t>Cienfuegos who was the strongest man on the docks. They had gone one day and one</w:t>
        <w:br/>
        <w:t>night with their elbows on a chalk line on the table and their forearms straight up and</w:t>
        <w:br/>
        <w:t>their hands gripped tight. Each one was trying to force the other’s hand down onto the</w:t>
        <w:br/>
        <w:t>- 25 -</w:t>
      </w:r>
    </w:p>
    <w:p>
      <w:r>
        <w:br w:type="page"/>
      </w:r>
    </w:p>
    <w:p>
      <w:r>
        <w:t>The Old Man and the Sea Asiaing.com</w:t>
        <w:br/>
        <w:t>table. There was much betting and people went in and out of the room under the</w:t>
        <w:br/>
        <w:t>kerosene lights and he had looked at the arm and hand of the negro and at the negro’s</w:t>
        <w:br/>
        <w:t>face. They changed the referees every four hours after the first eight so that the referees</w:t>
        <w:br/>
        <w:t>could sleep. Blood came out from under the fingernails of both his and the negro’s hands</w:t>
        <w:br/>
        <w:t>and they looked each other in the eye and at their hands and forearms and the bettors</w:t>
        <w:br/>
        <w:t>went in and out of the room and sat on high chairs against the wall and watched. The</w:t>
        <w:br/>
        <w:t>walls were painted bright blue and were of wood and the lamps threw their shadows</w:t>
        <w:br/>
        <w:t>against them. The negro’s shadow was huge and it moved on the wall as the breeze</w:t>
        <w:br/>
        <w:t>moved the lamps.</w:t>
        <w:br/>
        <w:t>The odds would change back and forth all night and they fed the negro rum and</w:t>
        <w:br/>
        <w:t>lighted cigarettes for him.</w:t>
        <w:br/>
        <w:t>Then the negro, after the rum, would try for a tremendous [69] effort and once he</w:t>
        <w:br/>
        <w:t>had the old man, who was not an old man then but was Santiago El Campeon, nearly</w:t>
        <w:br/>
        <w:t>three inches off balance. But the old man had raised his hand up to dead even again. He</w:t>
        <w:br/>
        <w:t>was sure then that he had the negro, who was a fine man and a great athlete, beaten. And</w:t>
        <w:br/>
        <w:t>at daylight when the bettors were asking that it be called a draw and the referee was</w:t>
        <w:br/>
        <w:t>shaking his head, he had unleashed his effort and forced the hand of the negro down and</w:t>
        <w:br/>
        <w:t>down until it rested on the wood. The match had started on a Sunday morning and ended</w:t>
        <w:br/>
        <w:t>on a Monday morning. Many of the bettors had asked for a draw because they had to go</w:t>
        <w:br/>
        <w:t>to work on the docks loading sacks of sugar or at the Havana Coal Company. Otherwise</w:t>
        <w:br/>
        <w:t>everyone would have wanted it to go to a finish. But he had finished it anyway and before</w:t>
        <w:br/>
        <w:t>anyone had to go to work.</w:t>
        <w:br/>
        <w:t>For a long time after that everyone had called him The Champion and there had</w:t>
        <w:br/>
        <w:t>been a return match in the spring. But not much money was bet and he had won it quite</w:t>
        <w:br/>
        <w:t>easily since he had broken the confidence of the negro from Cienfuegos in the first match.</w:t>
        <w:br/>
        <w:t>After that he had a few matches and then no more. He decided that he could beat anyone</w:t>
        <w:br/>
        <w:t>if he wanted to badly enough and he decided that it was bad for his right [70] hand for</w:t>
        <w:br/>
        <w:t>fishing. He had tried a few practice matches with his left hand. But his left hand had</w:t>
        <w:br/>
        <w:t>always been a traitor and would not do what he called on it to do and he did not trust it.</w:t>
        <w:br/>
        <w:t>The sun will bake it out well now, he thought. It should not cramp on me again</w:t>
        <w:br/>
        <w:t>unless it gets too cold in the night. I wonder what this night will bring.</w:t>
        <w:br/>
        <w:t>An airplane passed overhead on its course to Miami and he watched its shadow</w:t>
        <w:br/>
        <w:t>scaring up the schools of flying fish.</w:t>
        <w:br/>
        <w:t>“With so much flying fish there should be dolphin,” he said, and leaned back on the</w:t>
        <w:br/>
        <w:t>line to see if it was possible to gain any on his fish. But he could not and it stayed at the</w:t>
        <w:br/>
        <w:t>hardness and water-drop shivering that preceded breaking. The boat moved ahead slowly</w:t>
        <w:br/>
        <w:t>and he watched the airplane until he could no longer see it.</w:t>
        <w:br/>
        <w:t>It must be very strange in an airplane, he thought. I wonder what the sea looks like</w:t>
        <w:br/>
        <w:t>from that height? They should be able to see the fish well if they do not fly too high. I</w:t>
        <w:br/>
        <w:t>would like to fly very slowly at two hundred fathoms high and see the fish from above. In</w:t>
        <w:br/>
        <w:t>the turtle boats I was in the cross-trees of the mast-head and even at that height I saw</w:t>
        <w:br/>
        <w:t>much. The dolphin look greener from there and you can see their stripes and their purple</w:t>
        <w:br/>
        <w:t>- 26 -</w:t>
      </w:r>
    </w:p>
    <w:p>
      <w:r>
        <w:br w:type="page"/>
      </w:r>
    </w:p>
    <w:p>
      <w:r>
        <w:t>The Old Man and the Sea Asiaing.com</w:t>
        <w:br/>
        <w:t>[71] spots and you can see all of the school as they swim. Why is it that all the fast-moving</w:t>
        <w:br/>
        <w:t>fish of the dark current have purple backs and usually purple stripes or spots? The</w:t>
        <w:br/>
        <w:t>dolphin looks green of course because he is really golden. But when he comes to feed,</w:t>
        <w:br/>
        <w:t>truly hungry, purple stripes show on his sides as on a marlin. Can it be anger, or the</w:t>
        <w:br/>
        <w:t>greater speed he makes that brings them out?</w:t>
        <w:br/>
        <w:t>Just before it was dark, as they passed a great island of Sargasso weed that heaved</w:t>
        <w:br/>
        <w:t>and swung in the light sea as though the ocean were making love with something under a</w:t>
        <w:br/>
        <w:t>yellow blanket, his small line was taken by a dolphin. He saw it first when it jumped in</w:t>
        <w:br/>
        <w:t>the air, true gold in the last of the sun and bending and flapping wildly in the air. It</w:t>
        <w:br/>
        <w:t>jumped again and again in the acrobatics of its fear and he worked his way back to the</w:t>
        <w:br/>
        <w:t>stern and crouching and holding the big line with his right hand and arm, he pulled the</w:t>
        <w:br/>
        <w:t>dolphin in with his left hand, stepping on the gained line each time with his bare left foot.</w:t>
        <w:br/>
        <w:t>When the fish was at the stem, plunging and cutting from side to side in desperation, the</w:t>
        <w:br/>
        <w:t>old man leaned over the stern and lifted the burnished gold fish with its purple spots over</w:t>
        <w:br/>
        <w:t>the stem. Its jaws were working convulsively in quick bites against [72] the hook and it</w:t>
        <w:br/>
        <w:t>pounded the bottom of the skiff with its long flat body, its tail and its head until he</w:t>
        <w:br/>
        <w:t>clubbed it across the shining golden head until it shivered and was still.</w:t>
        <w:br/>
        <w:t>The old man unhooked the fish, re-baited the line with another sardine and tossed it</w:t>
        <w:br/>
        <w:t>over. Then he worked his way slowly back to the bow. He washed his left hand and wiped</w:t>
        <w:br/>
        <w:t>it on his trousers. Then he shifted the heavy line from his right hand to his left and</w:t>
        <w:br/>
        <w:t>washed his right hand in the sea while he watched the sun go into the ocean and the slant</w:t>
        <w:br/>
        <w:t>of the big cord.</w:t>
        <w:br/>
        <w:t>“He hasn’t changed at all,” he said. But watching the movement of the water against</w:t>
        <w:br/>
        <w:t>his hand he noted that it was perceptibly slower.</w:t>
        <w:br/>
        <w:t>“I’ll lash the two oars together across the stern and that will slow him in the night,”</w:t>
        <w:br/>
        <w:t>he said. “He’s good for the night and so am I.”</w:t>
        <w:br/>
        <w:t>It would be better to gut the dolphin a little later to save the blood in the meat, he</w:t>
        <w:br/>
        <w:t>thought. I can do that a little later and lash the oars to make a drag at the same time. I</w:t>
        <w:br/>
        <w:t>had better keep the fish quiet now and not disturb him too much at sunset. The setting of</w:t>
        <w:br/>
        <w:t>the sun is a difficult time for all fish. He let his hand dry in the air then grasped the line</w:t>
        <w:br/>
        <w:t>[73] with it and eased himself as much as he could and allowed himself to be pulled</w:t>
        <w:br/>
        <w:t>forward against the wood so that the boat took the strain as much, or more, than he did.</w:t>
        <w:br/>
        <w:t>I’m learning how to do it, he thought. This part of it anyway. Then too, remember he</w:t>
        <w:br/>
        <w:t>hasn’t eaten since he took the bait and he is huge and needs much food. I have eaten the</w:t>
        <w:br/>
        <w:t>whole bonito. Tomorrow I will eat the dolphin. He called it dorado. Perhaps I should eat</w:t>
        <w:br/>
        <w:t>some of it when I clean it. It will be harder to eat than the bonito. But, then, nothing is</w:t>
        <w:br/>
        <w:t>easy.</w:t>
        <w:br/>
        <w:t>“How do you feel, fish?” he asked aloud. “I feel good and my left hand is better and I</w:t>
        <w:br/>
        <w:t>have food for a night and a day. Pull the boat, fish.”</w:t>
        <w:br/>
        <w:t>He did not truly feel good because the pain from the cord across his back had almost</w:t>
        <w:br/>
        <w:t>passed pain and gone into a dullness that he mistrusted. But I have had worse things</w:t>
        <w:br/>
        <w:t>than that, he thought. My hand is only cut a little and the cramp is gone from the other.</w:t>
        <w:br/>
        <w:t>- 27 -</w:t>
      </w:r>
    </w:p>
    <w:p>
      <w:r>
        <w:br w:type="page"/>
      </w:r>
    </w:p>
    <w:p>
      <w:r>
        <w:t>The Old Man and the Sea Asiaing.com</w:t>
        <w:br/>
        <w:t>My legs are all right. Also now I have gained on him in the question of sustenance.</w:t>
        <w:br/>
        <w:t>It was dark now as it becomes dark quickly after the sun sets in September. He lay</w:t>
        <w:br/>
        <w:t>against the worn wood of the bow and rested all that he could. The first stars [74] were</w:t>
        <w:br/>
        <w:t>out. He did not know the name of Rigel but he saw it and knew soon they would all be out</w:t>
        <w:br/>
        <w:t>and he would have all his distant friends.</w:t>
        <w:br/>
        <w:t>“The fish is my friend too,” he said aloud. “I have never seen or heard of such a fish.</w:t>
        <w:br/>
        <w:t>But I must kill him. I am glad we do not have to try to kill the stars.”</w:t>
        <w:br/>
        <w:t>Imagine if each day a man must try to kill the moon, he thought. The moon runs</w:t>
        <w:br/>
        <w:t>away. But imagine if a man each day should have to try to kill the sun? We were born</w:t>
        <w:br/>
        <w:t>lucky, he thought.</w:t>
        <w:br/>
        <w:t>Then he was sorry for the great fish that had nothing to eat and his determination to</w:t>
        <w:br/>
        <w:t>kill him never relaxed in his sorrow for him. How many people will he feed, he thought.</w:t>
        <w:br/>
        <w:t>But are they worthy to eat him? No, of course not. There is no one worthy of eating him</w:t>
        <w:br/>
        <w:t>from the manner of his behaviour and his great dignity.</w:t>
        <w:br/>
        <w:t>I do not understand these things, he thought. But it is good that we do not have to</w:t>
        <w:br/>
        <w:t>try to kill the sun or the moon or the stars. It is enough to live on the sea and kill our true</w:t>
        <w:br/>
        <w:t>brothers.</w:t>
        <w:br/>
        <w:t>Now, he thought, I must think about the drag. It has its perils and its merits. I may</w:t>
        <w:br/>
        <w:t>lose so much line that I will lose him, if he makes his effort and the drag [75] made by the</w:t>
        <w:br/>
        <w:t>oars is in place and the boat loses all her lightness. Her lightness prolongs both our</w:t>
        <w:br/>
        <w:t>suffering but it is my safety since he has great speed that he has never yet employed. No</w:t>
        <w:br/>
        <w:t>matter what passes I must gut the dolphin so he does not spoil and eat some of him to be</w:t>
        <w:br/>
        <w:t>strong.</w:t>
        <w:br/>
        <w:t>Now I will rest an hour more and feel that he is solid and steady before I move back</w:t>
        <w:br/>
        <w:t>to the stern to do the work and make the decision. In the meantime I can see how he acts</w:t>
        <w:br/>
        <w:t>and if he shows any changes. The oars are a good trick; but it has reached the time to play</w:t>
        <w:br/>
        <w:t>for safety. He is much fish still and I saw that the hook was in the corner of his mouth</w:t>
        <w:br/>
        <w:t>and he has kept his mouth tight shut. The punishment of the hook is nothing. The</w:t>
        <w:br/>
        <w:t>punishment of hunger, and that he is against something that he does not comprehend, is</w:t>
        <w:br/>
        <w:t>everything. Rest now, old man, and let him work until your next duty comes.</w:t>
        <w:br/>
        <w:t>He rested for what he believed to be two hours. The moon did not rise now until late</w:t>
        <w:br/>
        <w:t>and he had no way of judging the time. Nor was he really resting except comparatively.</w:t>
        <w:br/>
        <w:t>He was still bearing the pull of the fish across his shoulders but he placed his left hand on</w:t>
        <w:br/>
        <w:t>the [76] gunwale of the bow and confided more and more of the resistance to the fish to</w:t>
        <w:br/>
        <w:t>the skiff itself.</w:t>
        <w:br/>
        <w:t>How simple it would be if I could make the line fast, he thought. But with one small</w:t>
        <w:br/>
        <w:t>lurch he could break it. I must cushion the pull of the line with my body and at all times</w:t>
        <w:br/>
        <w:t>be ready to give line with both hands.</w:t>
        <w:br/>
        <w:t>“But you have not slept yet, old man,” he said aloud. “It is half a day and a night and</w:t>
        <w:br/>
        <w:t>now another day and you have not slept. You must devise a way so that you sleep a little if</w:t>
        <w:br/>
        <w:t>- 28 -</w:t>
      </w:r>
    </w:p>
    <w:p>
      <w:r>
        <w:br w:type="page"/>
      </w:r>
    </w:p>
    <w:p>
      <w:r>
        <w:t>The Old Man and the Sea Asiaing.com</w:t>
        <w:br/>
        <w:t>he is quiet and steady. If you do not sleep you might become unclear in the head.”</w:t>
        <w:br/>
        <w:t>I’m clear enough in the head, he thought. Too clear. I am as clear as the stars that are</w:t>
        <w:br/>
        <w:t>my brothers. Still I must sleep. They sleep and the moon and the sun sleep and even the</w:t>
        <w:br/>
        <w:t>ocean sleeps sometimes on certain days when there is no current and a flat calm.</w:t>
        <w:br/>
        <w:t>But remember to sleep, he thought. Make yourself do it and devise some simple and</w:t>
        <w:br/>
        <w:t>sure way about the lines. Now go back and prepare the dolphin. It is too dangerous to rig</w:t>
        <w:br/>
        <w:t>the oars as a drag if you must sleep.</w:t>
        <w:br/>
        <w:t>I could go without sleeping, he told himself. But it would be too dangerous.</w:t>
        <w:br/>
        <w:t>[77] He started to work his way back to the stern on his hands and knees, being</w:t>
        <w:br/>
        <w:t>careful not to jerk against the fish. He may be half asleep himself, he thought. But I do</w:t>
        <w:br/>
        <w:t>not want him to rest. He must pull until he dies.</w:t>
        <w:br/>
        <w:t>Back in the stern he turned so that his left hand held the strain of the line across his</w:t>
        <w:br/>
        <w:t>shoulders and drew his knife from its sheath with his right hand. The stars were bright</w:t>
        <w:br/>
        <w:t>now and he saw the dolphin clearly and he pushed the blade of his knife into his head</w:t>
        <w:br/>
        <w:t>and drew him out from under the stern. He put one of his feet on the fish and slit him</w:t>
        <w:br/>
        <w:t>quickly from the vent up to the tip of his lower jaw. Then he put his knife down and</w:t>
        <w:br/>
        <w:t>gutted him with his right hand, scooping him clean and pulling the gills clear.</w:t>
        <w:br/>
        <w:t>He felt the maw heavy and slippery in his hands and he slit it open. There were two</w:t>
        <w:br/>
        <w:t>flying fish inside. They were fresh and hard and he laid them side by side and dropped</w:t>
        <w:br/>
        <w:t>the guts and the gills over the stern. They sank leaving a trail of phosphorescence in the</w:t>
        <w:br/>
        <w:t>water. The dolphin was cold and a leprous gray-white now in the starlight and the old</w:t>
        <w:br/>
        <w:t>man skinned one side of him while he held his right foot on the fish’s head. Then he</w:t>
        <w:br/>
        <w:t>turned him over and skinned the other side and cut each side off from the head down to</w:t>
        <w:br/>
        <w:t>the tail.</w:t>
        <w:br/>
        <w:t>[78] He slid the carcass overboard and looked to see if there was any swirl in the</w:t>
        <w:br/>
        <w:t>water. But there was only the light of its slow descent. He turned then and placed the two</w:t>
        <w:br/>
        <w:t>flying fish inside the two fillets of fish and putting his knife back in its sheath, he worked</w:t>
        <w:br/>
        <w:t>his way slowly back to the bow. His back was bent with the weight of the line across it and</w:t>
        <w:br/>
        <w:t>he carried the fish in his right hand.</w:t>
        <w:br/>
        <w:t>Back in the bow he laid the two fillets of fish out on the wood with the flying fish</w:t>
        <w:br/>
        <w:t>beside them. After that he settled the line across his shoulders in a new place and held it</w:t>
        <w:br/>
        <w:t>again with his left hand resting on the gunwale. Then he leaned over the side and washed</w:t>
        <w:br/>
        <w:t>the flying fish in the water, noting the speed of the water against his hand. His hand was</w:t>
        <w:br/>
        <w:t>phosphorescent from skinning the fish and he watched the flow of the water against it.</w:t>
        <w:br/>
        <w:t>The flow was less strong and as he rubbed the side of his hand against the planking of the</w:t>
        <w:br/>
        <w:t>skiff, particles of phosphorus floated off and drifted slowly astern.</w:t>
        <w:br/>
        <w:t>“He is tiring or he is resting,” the old man said. “Now let me get through the eating of</w:t>
        <w:br/>
        <w:t>this dolphin and get some rest and a little sleep.”</w:t>
        <w:br/>
        <w:t>Under the stars and with the night colder all the [79] time he ate half of one of the</w:t>
        <w:br/>
        <w:t>dolphin fillets and one of the flying fish, gutted and with its head cut off.</w:t>
        <w:br/>
        <w:t>- 29 -</w:t>
      </w:r>
    </w:p>
    <w:p>
      <w:r>
        <w:br w:type="page"/>
      </w:r>
    </w:p>
    <w:p>
      <w:r>
        <w:t>The Old Man and the Sea Asiaing.com</w:t>
        <w:br/>
        <w:t>“What an excellent fish dolphin is to eat cooked,” he said. “And what a miserable fish</w:t>
        <w:br/>
        <w:t>raw. I will never go in a boat again without salt or limes.”</w:t>
        <w:br/>
        <w:t>If I had brains I would have splashed water on the bow all day and drying, it would</w:t>
        <w:br/>
        <w:t>have made salt, he thought. But then I did not hook the dolphin until almost sunset. Still</w:t>
        <w:br/>
        <w:t>it was a lack of preparation. But I have chewed it all well and I am not nauseated.</w:t>
        <w:br/>
        <w:t>The sky was clouding over to the east and one after another the stars he knew were</w:t>
        <w:br/>
        <w:t>gone. It looked now as though he were moving into a great canyon of clouds and the wind</w:t>
        <w:br/>
        <w:t>had dropped.</w:t>
        <w:br/>
        <w:t>“There will be bad weather in three or four days,” he said. “But not tonight and not</w:t>
        <w:br/>
        <w:t>tomorrow. Rig now to get some sleep, old man, while the fish is calm and steady.”</w:t>
        <w:br/>
        <w:t>He held the line tight in his right hand and then pushed his thigh against his right</w:t>
        <w:br/>
        <w:t>hand as he leaned all his weight against the wood of the bow. Then he passed the line a</w:t>
        <w:br/>
        <w:t>little lower on his shoulders and braced his left hand on it.</w:t>
        <w:br/>
        <w:t>My right hand can hold it as long as it is braced, he [80] thought If it relaxes in sleep</w:t>
        <w:br/>
        <w:t>my left hand will wake me as the line goes out. It is hard on the right hand. But he is used</w:t>
        <w:br/>
        <w:t>to punishment Even if I sleep twenty minutes or a half an hour it is good. He lay forward</w:t>
        <w:br/>
        <w:t>cramping himself against the line with all of his body, putting all his weight onto his right</w:t>
        <w:br/>
        <w:t>band, and he was asleep.</w:t>
        <w:br/>
        <w:t>He did not dream of the lions but instead of a vast school of porpoises that stretched</w:t>
        <w:br/>
        <w:t>for eight or ten miles and it was in the time of their mating and they would leap high into</w:t>
        <w:br/>
        <w:t>the air and return into the same hole they had made in the water when they leaped.</w:t>
        <w:br/>
        <w:t>Then he dreamed that he was in the village on his bed and there was a norther and</w:t>
        <w:br/>
        <w:t>he was very cold and his right arm was asleep because his head had rested on it instead of</w:t>
        <w:br/>
        <w:t>a pillow.</w:t>
        <w:br/>
        <w:t>After that he began to dream of the long yellow beach and he saw the first of the</w:t>
        <w:br/>
        <w:t>lions come down onto it in the early dark and then the other lions came and he rested his</w:t>
        <w:br/>
        <w:t>chin on the wood of the bows where the ship lay anchored with the evening off-shore</w:t>
        <w:br/>
        <w:t>breeze and he waited to see if there would be more lions and he was happy.</w:t>
        <w:br/>
        <w:t>The moon had been up for a long time but he slept [81] on and the fish pulled on</w:t>
        <w:br/>
        <w:t>steadily and the boat moved into the tunnel of clouds.</w:t>
        <w:br/>
        <w:t>He woke with the jerk of his right fist coming up against his face and the line burning</w:t>
        <w:br/>
        <w:t>out through his right hand. He had no feeling of his left hand but he braked all he could</w:t>
        <w:br/>
        <w:t>with his right and the line rushed out. Finally his left hand found the line and he leaned</w:t>
        <w:br/>
        <w:t>back against the line and now it burned his back and his left hand, and his left hand was</w:t>
        <w:br/>
        <w:t>taking all the strain and cutting badly. He looked back at the coils of line and they were</w:t>
        <w:br/>
        <w:t>feeding smoothly. Just then the fish jumped making a great bursting of the ocean and</w:t>
        <w:br/>
        <w:t>then a heavy fall. Then he jumped again and again and the boat was going fast although</w:t>
        <w:br/>
        <w:t>line was still racing out and the old man was raising the strain to breaking point and</w:t>
        <w:br/>
        <w:t>raising it to breaking point again and again. He had been pulled down tight onto the bow</w:t>
        <w:br/>
        <w:t>and his face was in the cut slice of dolphin and he could not move.</w:t>
        <w:br/>
        <w:t>- 30 -</w:t>
      </w:r>
    </w:p>
    <w:p>
      <w:r>
        <w:br w:type="page"/>
      </w:r>
    </w:p>
    <w:p>
      <w:r>
        <w:t>The Old Man and the Sea Asiaing.com</w:t>
        <w:br/>
        <w:t>This is what we waited for, he thought. So now let us take it. Make him pay for the</w:t>
        <w:br/>
        <w:t>line, he thought. Make him pay for it.</w:t>
        <w:br/>
        <w:t>He could not see the fish’s jumps but only heard the [82] breaking of the ocean and</w:t>
        <w:br/>
        <w:t>the heavy splash as he fell. The speed of the line was cutting his hands badly but he had</w:t>
        <w:br/>
        <w:t>always known this would happen and he tried to keep the cutting across the calloused</w:t>
        <w:br/>
        <w:t>parts and not let the line slip into the palm nor cut the fingers.</w:t>
        <w:br/>
        <w:t>If the boy was here he would wet the coils of line, he thought. Yes. If the boy were</w:t>
        <w:br/>
        <w:t>here. If the boy were here.</w:t>
        <w:br/>
        <w:t>The line went out and out and out but it was slowing now and he was making the fish</w:t>
        <w:br/>
        <w:t>earn each inch of it. Now he got his head up from the wood and out of the slice of fish</w:t>
        <w:br/>
        <w:t>that his cheek had crushed. Then he was on his knees and then he rose slowly to his feet.</w:t>
        <w:br/>
        <w:t>He was ceding line but more slowly all he time. He worked back to where he could feel</w:t>
        <w:br/>
        <w:t>with his foot the coils of line that he could not see. There was plenty of line still and now</w:t>
        <w:br/>
        <w:t>the fish had to pull the friction of all that new line through the water.</w:t>
        <w:br/>
        <w:t>Yes, he thought. And now he has jumped more than a dozen times and filled the</w:t>
        <w:br/>
        <w:t>sacks along his back with air and he cannot go down deep to die where I cannot bring</w:t>
        <w:br/>
        <w:t>him up. He will start circling soon and then I must work on him. I wonder what started</w:t>
        <w:br/>
        <w:t>him so suddenly? Could it have been hunger that made him desperate, [83] or was he</w:t>
        <w:br/>
        <w:t>frightened by something in the night? Maybe he suddenly felt fear. But he was such a</w:t>
        <w:br/>
        <w:t>calm, strong fish and he seemed so fearless and so confident. It is strange.</w:t>
        <w:br/>
        <w:t>“You better be fearless and confident yourself, old man,” he said. “You’re holding</w:t>
        <w:br/>
        <w:t>him again but you cannot get line. But soon he has to circle.”</w:t>
        <w:br/>
        <w:t>The old man held him with his left hand and his shoulders now and stooped down</w:t>
        <w:br/>
        <w:t>and scooped up water in his right hand to get the crushed dolphin flesh off of his face. He</w:t>
        <w:br/>
        <w:t>was afraid that it might nauseate him and he would vomit and lose his strength. When</w:t>
        <w:br/>
        <w:t>his face was cleaned he washed his right hand in the water over the side and then let it</w:t>
        <w:br/>
        <w:t>stay in the salt water while he watched the first light come before the sunrise. He’s</w:t>
        <w:br/>
        <w:t>headed almost east, he thought. That means he is tired and going with the current. Soon</w:t>
        <w:br/>
        <w:t>he will have to circle. Then our true work begins.</w:t>
        <w:br/>
        <w:t>After he judged that his right hand had been in the water long enough he took it out</w:t>
        <w:br/>
        <w:t>and looked at it.</w:t>
        <w:br/>
        <w:t>“It is not bad,” he said. “And pain does not matter to a man.”</w:t>
        <w:br/>
        <w:t>He took hold of the line carefully so that it did not fit into any of the fresh line cuts</w:t>
        <w:br/>
        <w:t>and shifted his weight [84] so that he could put his left hand into the sea on the other</w:t>
        <w:br/>
        <w:t>side of the skiff.</w:t>
        <w:br/>
        <w:t>“You did not do so badly for something worthless,” he said to his left hand. “But</w:t>
        <w:br/>
        <w:t>there was a moment when I could not find you.”</w:t>
        <w:br/>
        <w:t>Why was I not born with two good hands? he thought. Perhaps it was my fault in not</w:t>
        <w:br/>
        <w:t>training that one properly. But God knows he has had enough chances to learn. He did</w:t>
        <w:br/>
        <w:t>not do so badly in the night, though, and he has only cramped once. If he cramps again</w:t>
        <w:br/>
        <w:t>- 31 -</w:t>
      </w:r>
    </w:p>
    <w:p>
      <w:r>
        <w:br w:type="page"/>
      </w:r>
    </w:p>
    <w:p>
      <w:r>
        <w:t>The Old Man and the Sea Asiaing.com</w:t>
        <w:br/>
        <w:t>let the line cut him off.</w:t>
        <w:br/>
        <w:t>When he thought that he knew that he was not being clear-headed and he thought he</w:t>
        <w:br/>
        <w:t>should chew some more of the dolphin. But I can’t, he told himself. It is better to be</w:t>
        <w:br/>
        <w:t>light-headed than to lose your strength from nausea. And I know I cannot keep it if I eat</w:t>
        <w:br/>
        <w:t>it since my face was in it. I will keep it for an emergency until it goes bad. But it is too late</w:t>
        <w:br/>
        <w:t>to try for strength now through nourishment. You’re stupid, he told himself. Eat the other</w:t>
        <w:br/>
        <w:t>flying fish.</w:t>
        <w:br/>
        <w:t>It was there, cleaned and ready, and he picked it up with his left hand and ate it</w:t>
        <w:br/>
        <w:t>chewing the bones carefully and eating all of it down to the tail.</w:t>
        <w:br/>
        <w:t>It has more nourishment than almost any fish, he [85] thought. At least the kind of</w:t>
        <w:br/>
        <w:t>strength that I need. Now I have done what I can, he thought. Let him begin to circle and</w:t>
        <w:br/>
        <w:t>let the fight come.</w:t>
        <w:br/>
        <w:t>The sun was rising for the third time since he had put to sea when the fish started to</w:t>
        <w:br/>
        <w:t>circle.</w:t>
        <w:br/>
        <w:t>He could not see by the slant of the line that the fish was circling. It was too early for</w:t>
        <w:br/>
        <w:t>that. He just felt a faint slackening of the pressure of the line and he commenced to pull</w:t>
        <w:br/>
        <w:t>on it gently with his right hand. It tightened, as always, but just when he reached the</w:t>
        <w:br/>
        <w:t>point where it would break, line began to come in. He slipped his shoulders and head</w:t>
        <w:br/>
        <w:t>from under the line and began to pull in line steadily and gently. He used both of his</w:t>
        <w:br/>
        <w:t>hands in a swinging motion and tried to do the pulling as much as he could with his body</w:t>
        <w:br/>
        <w:t>and his legs. His old legs and shoulders pivoted with the swinging of the pulling.</w:t>
        <w:br/>
        <w:t>“It is a very big circle,” he said. “But he is circling.” Then the line would not come in</w:t>
        <w:br/>
        <w:t>any more and he held it until he saw the drops jumping from it in the sun. Then it started</w:t>
        <w:br/>
        <w:t>out and the old man knelt down and let it go grudgingly back into the dark water.</w:t>
        <w:br/>
        <w:t>“He is making the far part of his circle now,” he said. I must hold all I can, he</w:t>
        <w:br/>
        <w:t>thought. The strain will [86] shorten his circle each time. Perhaps in an hour I will see</w:t>
        <w:br/>
        <w:t>him. Now I must convince him and then I must kill him.</w:t>
        <w:br/>
        <w:t>But the fish kept on circling slowly and the old man was wet with sweat and tired</w:t>
        <w:br/>
        <w:t>deep into his bones two hours later. But the circles were much shorter now and from the</w:t>
        <w:br/>
        <w:t>way the line slanted he could tell the fish had risen steadily while he swam.</w:t>
        <w:br/>
        <w:t>For an hour the old man had been seeing black spots before his eyes and the sweat</w:t>
        <w:br/>
        <w:t>salted his eyes and salted the cut over his eye and on his forehead. He was not afraid of</w:t>
        <w:br/>
        <w:t>the black spots. They were normal at the tension that he was pulling on the line. Twice,</w:t>
        <w:br/>
        <w:t>though, he had felt faint and dizzy and that had worried him.</w:t>
        <w:br/>
        <w:t>“I could not fail myself and die on a fish like this,” he said. “Now that I have him</w:t>
        <w:br/>
        <w:t>coming so beautifully, God help me endure. I’ll say a hundred Our Fathers and a hundred</w:t>
        <w:br/>
        <w:t>Hail Marys. But I cannot say them now.</w:t>
        <w:br/>
        <w:t>Consider them said, he thought. I’ll say them later. Just then he felt a sudden</w:t>
        <w:br/>
        <w:t>banging and jerking on the line he held with his two hands. It was sharp and hard-feeling</w:t>
        <w:br/>
        <w:t>and heavy.</w:t>
        <w:br/>
        <w:t>- 32 -</w:t>
      </w:r>
    </w:p>
    <w:p>
      <w:r>
        <w:br w:type="page"/>
      </w:r>
    </w:p>
    <w:p>
      <w:r>
        <w:t>The Old Man and the Sea Asiaing.com</w:t>
        <w:br/>
        <w:t>He is hitting the wire leader with his spear, he [87] thought. That was bound to come.</w:t>
        <w:br/>
        <w:t>He had to do that. It may make him jump though and I would rather he stayed circling</w:t>
        <w:br/>
        <w:t>now. The jumps were necessary for him to take air. But after that each one can widen the</w:t>
        <w:br/>
        <w:t>opening of the hook wound and he can throw the hook.</w:t>
        <w:br/>
        <w:t>“Don’t jump, fish,” he said. “Don’t jump.”</w:t>
        <w:br/>
        <w:t>The fish hit the wire several times more and each time he shook his head the old</w:t>
        <w:br/>
        <w:t>man gave up a little line.</w:t>
        <w:br/>
        <w:t>I must hold his pain where it is, he thought. Mine does not matter. I can control</w:t>
        <w:br/>
        <w:t>mine. But his pain could drive him mad.</w:t>
        <w:br/>
        <w:t>After a while the fish stopped beating at the wire and started circling slowly again.</w:t>
        <w:br/>
        <w:t>The old man was gaining line steadily now. But he felt faint again. He lifted some sea</w:t>
        <w:br/>
        <w:t>water with his left hand and put it on his head. Then he put more on and rubbed the back</w:t>
        <w:br/>
        <w:t>of his neck.</w:t>
        <w:br/>
        <w:t>“I have no cramps,” he said. “He’ll be up soon and I can last. You have to last. Don’t</w:t>
        <w:br/>
        <w:t>even speak of it.”</w:t>
        <w:br/>
        <w:t>He kneeled against the bow and, for a moment, slipped the line over his back again.</w:t>
        <w:br/>
        <w:t>I’ll rest now while he goes out on the circle and then stand up and work on him when he</w:t>
        <w:br/>
        <w:t>comes in, he decided.</w:t>
        <w:br/>
        <w:t>[88] It was a great temptation to rest in the bow and let the fish make one circle by</w:t>
        <w:br/>
        <w:t>himself without recovering any line. But when the strain showed the fish had turned to</w:t>
        <w:br/>
        <w:t>come toward the boat, the old man rose to his feet and started the pivoting and the</w:t>
        <w:br/>
        <w:t>weaving pulling that brought in all the line he gained.</w:t>
        <w:br/>
        <w:t>I’m tireder than I have ever been, he thought, and now the trade wind is rising. But</w:t>
        <w:br/>
        <w:t>that will be good to take him in with. I need that badly.</w:t>
        <w:br/>
        <w:t>“I’ll rest on the next turn as he goes out,” he said. “I feel much better. Then in two or</w:t>
        <w:br/>
        <w:t>three turns more I will have him.”</w:t>
        <w:br/>
        <w:t>His straw hat was far on the back of his head and he sank down into the bow with the</w:t>
        <w:br/>
        <w:t>pull of the line as he felt the fish turn.</w:t>
        <w:br/>
        <w:t>You work now, fish, he thought. I’ll take you at the turn.</w:t>
        <w:br/>
        <w:t>The sea had risen considerably. But it was a fair-weather breeze and he had to have it</w:t>
        <w:br/>
        <w:t>to get home.</w:t>
        <w:br/>
        <w:t>“I’ll just steer south and west,” he said. “A man is never lost at sea and it is a long</w:t>
        <w:br/>
        <w:t>island.”</w:t>
        <w:br/>
        <w:t>It was on the third turn that he saw the fish first.</w:t>
        <w:br/>
        <w:t>He saw him first as a dark shadow that took so long [89] to pass under the boat that</w:t>
        <w:br/>
        <w:t>he could not believe its length.</w:t>
        <w:br/>
        <w:t>- 33 -</w:t>
      </w:r>
    </w:p>
    <w:p>
      <w:r>
        <w:br w:type="page"/>
      </w:r>
    </w:p>
    <w:p>
      <w:r>
        <w:t>The Old Man and the Sea Asiaing.com</w:t>
        <w:br/>
        <w:t>“No,” he said. “He can’t be that big.”</w:t>
        <w:br/>
        <w:t>But he was that big and at the end of this circle he came to the surface only thirty</w:t>
        <w:br/>
        <w:t>yards away and the man saw his tail out of water. It was higher than a big scythe blade</w:t>
        <w:br/>
        <w:t>and a very pale lavender above the dark blue water. It raked back and as the fish swam</w:t>
        <w:br/>
        <w:t>just below the surface the old man could see his huge bulk and the purple stripes that</w:t>
        <w:br/>
        <w:t>banded him. His dorsal fin was down and his huge pectorals were spread wide.</w:t>
        <w:br/>
        <w:t>On this circle the old man could see the fish’s eye and the two gray sucking fish that</w:t>
        <w:br/>
        <w:t>swain around him. Sometimes they attached themselves to him. Sometimes they darted</w:t>
        <w:br/>
        <w:t>off. Sometimes they would swim easily in his shadow. They were each over three feet long</w:t>
        <w:br/>
        <w:t>and when they swam fast they lashed their whole bodies like eels.</w:t>
        <w:br/>
        <w:t>The old man was sweating now but from something else besides the sun. On each</w:t>
        <w:br/>
        <w:t>calm placid turn the fish made he was gaining line and he was sure that in two turns</w:t>
        <w:br/>
        <w:t>more he would have a chance to get the harpoon in.</w:t>
        <w:br/>
        <w:t>[90] But I must get him close, close, close, he thought. I mustn’t try for the head. I</w:t>
        <w:br/>
        <w:t>must get the heart.</w:t>
        <w:br/>
        <w:t>“Be calm and strong, old man,” he said.</w:t>
        <w:br/>
        <w:t>On the next circle the fish’s beck was out but he was a little too far from the boat. On</w:t>
        <w:br/>
        <w:t>the next circle he was still too far away but he was higher out of water and the old man</w:t>
        <w:br/>
        <w:t>was sure that by gaining some more line he could have him alongside.</w:t>
        <w:br/>
        <w:t>He had rigged his harpoon long before and its coil of light rope was in a round basket</w:t>
        <w:br/>
        <w:t>and the end was made fast to the bitt in the bow.</w:t>
        <w:br/>
        <w:t>The fish was coming in on his circle now calm and beautiful looking and only his</w:t>
        <w:br/>
        <w:t>great tail moving. The old man pulled on him all that he could to bring him closer. For</w:t>
        <w:br/>
        <w:t>just a moment the fish turned a little on his side. Then he straightened himself and began</w:t>
        <w:br/>
        <w:t>another circle.</w:t>
        <w:br/>
        <w:t>“I moved him,” the old man said. “I moved him then.”</w:t>
        <w:br/>
        <w:t>He felt faint again now but he held on the great fish all the strain that he could. I</w:t>
        <w:br/>
        <w:t>moved him, he thought. Maybe this time I can get him over. Pull, hands, he thought.</w:t>
        <w:br/>
        <w:t>Hold up, legs. Last for me, head. Last for me. You never went. This time I’ll pull him over.</w:t>
        <w:br/>
        <w:t>[91] But when he put all of his effort on, starting it well out before the fish came</w:t>
        <w:br/>
        <w:t>alongside and pulling with all his strength, the fish pulled part way over and then righted</w:t>
        <w:br/>
        <w:t>himself and swam away.</w:t>
        <w:br/>
        <w:t>“Fish,” the old man said. “Fish, you are going to have to die anyway. Do you have to</w:t>
        <w:br/>
        <w:t>kill me too?”</w:t>
        <w:br/>
        <w:t>That way nothing is accomplished, he thought. His mouth was too dry to speak but</w:t>
        <w:br/>
        <w:t>he could not reach for the water now. I must get him alongside this time, he thought. I</w:t>
        <w:br/>
        <w:t>am not good for many more turns. Yes you are, he told himself. You’re good for ever.</w:t>
        <w:br/>
        <w:t>- 34 -</w:t>
      </w:r>
    </w:p>
    <w:p>
      <w:r>
        <w:br w:type="page"/>
      </w:r>
    </w:p>
    <w:p>
      <w:r>
        <w:t>The Old Man and the Sea Asiaing.com</w:t>
        <w:br/>
        <w:t>On the next turn, he nearly had him. But again the fish righted himself and swam</w:t>
        <w:br/>
        <w:t>slowly away.</w:t>
        <w:br/>
        <w:t>You are killing me, fish, the old man thought. But you have a right to. Never have I</w:t>
        <w:br/>
        <w:t>seen a greater, or more beautiful, or a calmer or more noble thing than you, brother.</w:t>
        <w:br/>
        <w:t>Come on and kill me. I do not care who kills who.</w:t>
        <w:br/>
        <w:t>Now you are getting confused in the head, he thought. You must keep your head</w:t>
        <w:br/>
        <w:t>clear. Keep your head clear and know how to suffer like a man. Or a fish, he thought.</w:t>
        <w:br/>
        <w:t>“Clear up, head,” he said in a voice he could hardly hear. “Clear up.”</w:t>
        <w:br/>
        <w:t>[92] Twice more it was the same on the turns. I do not know, the old man thought.</w:t>
        <w:br/>
        <w:t>He had been on the point of feeling himself go each time. I do not know. But I will try it</w:t>
        <w:br/>
        <w:t>once more. He tried it once more and he felt himself going when he turned the fish. The</w:t>
        <w:br/>
        <w:t>fish righted himself and swam off again slowly with the great tail weaving in the air. I’ll</w:t>
        <w:br/>
        <w:t>try it again, the old man promised, although his hands were mushy now and he could</w:t>
        <w:br/>
        <w:t>only see well in flashes. He tried it again and it was the same. So he thought, and he felt</w:t>
        <w:br/>
        <w:t>himself going before he started; I will try it once again.</w:t>
        <w:br/>
        <w:t>He took all his pain and what was left of his strength and his long gone pride and he</w:t>
        <w:br/>
        <w:t>put it against the fish’s agony and the fish came over onto his side and swam gently on his</w:t>
        <w:br/>
        <w:t>side, his bill almost touching the planking of the skiff and started to pass the boat, long,</w:t>
        <w:br/>
        <w:t>deep, wide, silver and barred with purple and interminable in the water.</w:t>
        <w:br/>
        <w:t>The old man dropped the line and put his foot on it and lifted the harpoon as high as</w:t>
        <w:br/>
        <w:t>he could and drove it down with all his strength, and more strength he had [93] just</w:t>
        <w:br/>
        <w:t>summoned, into the fish’s side just behind the great chest fin that rose high in the air to</w:t>
        <w:br/>
        <w:t>the altitude of the man’s chest. He felt the iron go in and he leaned on it and drove it</w:t>
        <w:br/>
        <w:t>further and then pushed all his weight after it.</w:t>
        <w:br/>
        <w:t>Then the fish came alive, with his death in him, and rose high out of the water</w:t>
        <w:br/>
        <w:t>showing all his great length and width and all his power and his beauty. He seemed to</w:t>
        <w:br/>
        <w:t>hang in the air above the old man in the skiff. Then he fell into the water with a crash that</w:t>
        <w:br/>
        <w:t>sent spray over the old man and over all of the skiff.</w:t>
        <w:br/>
        <w:t>The old man felt faint and sick and he could not see well. But he cleared the harpoon</w:t>
        <w:br/>
        <w:t>line and let it run slowly through his raw hands and, when he could see, he saw the fish</w:t>
        <w:br/>
        <w:t>was on his back with his silver belly up. The shaft of the harpoon was projecting at an</w:t>
        <w:br/>
        <w:t>angle from the fish’s shoulder and the sea was discolouring with the red of the blood from</w:t>
        <w:br/>
        <w:t>his heart. First it was dark as a shoal in the blue water that was more than a mile deep.</w:t>
        <w:br/>
        <w:t>Then it spread like a cloud. The fish was silvery and still and floated with the waves.</w:t>
        <w:br/>
        <w:t>The old man looked carefully in the glimpse of vision that he had. Then he took two</w:t>
        <w:br/>
        <w:t>turns of the harpoon [94] line around the bitt in the bow and hid his head on his hands.</w:t>
        <w:br/>
        <w:t>“Keep my head dear,” he said against the wood of the bow. “I am a tired old man. But</w:t>
        <w:br/>
        <w:t>I have killed this fish which is my brother and now I must do the slave work.”</w:t>
        <w:br/>
        <w:t>Now I must prepare the nooses and the rope to lash him alongside, he thought. Even</w:t>
        <w:br/>
        <w:t>if we were two and swamped her to load him and bailed her out, this skiff would never</w:t>
        <w:br/>
        <w:t>- 35 -</w:t>
      </w:r>
    </w:p>
    <w:p>
      <w:r>
        <w:br w:type="page"/>
      </w:r>
    </w:p>
    <w:p>
      <w:r>
        <w:t>The Old Man and the Sea Asiaing.com</w:t>
        <w:br/>
        <w:t>hold him. I must prepare everything, then bring him in and lash him well and step the</w:t>
        <w:br/>
        <w:t>mast and set sail for home.</w:t>
        <w:br/>
        <w:t>He started to pull the fish in to have him alongside so that he could pass a line</w:t>
        <w:br/>
        <w:t>through his gills and out his mouth and make his head fast alongside the bow. I want to</w:t>
        <w:br/>
        <w:t>see him, he thought, and to touch and to feel him. He is my fortune, he thought. But that</w:t>
        <w:br/>
        <w:t>is not why I wish to feel him. I think I felt his heart, he thought. When I pushed on the</w:t>
        <w:br/>
        <w:t>harpoon shaft the second time. Bring him in now and make him fast and get the noose</w:t>
        <w:br/>
        <w:t>around his tail and another around his middle to bind him to the skiff.</w:t>
        <w:br/>
        <w:t>“Get to work, old man,” he said. He took a very [95] small drink of the water. “There</w:t>
        <w:br/>
        <w:t>is very much slave work to be done now that the fight is over.”</w:t>
        <w:br/>
        <w:t>He looked up at the sky and then out to his fish. He looked at the sun carefully. It is</w:t>
        <w:br/>
        <w:t>not much more than noon, he thought. And the trade wind is rising. The lines all mean</w:t>
        <w:br/>
        <w:t>nothing now. The boy and I will splice them when we are home.</w:t>
        <w:br/>
        <w:t>“Come on, fish,” he said. But the fish did not come.</w:t>
        <w:br/>
        <w:t>Instead he lay there wallowing now in the seas and the old man pulled the skiff upon</w:t>
        <w:br/>
        <w:t>to him.</w:t>
        <w:br/>
        <w:t>When he was even with him and had the fish’s head against the bow he could not</w:t>
        <w:br/>
        <w:t>believe his size. But he untied the harpoon rope from the bitt, passed it through the fish’s</w:t>
        <w:br/>
        <w:t>gills and out his jaws, made a turn around his sword then passed the rope through the</w:t>
        <w:br/>
        <w:t>other gill, made another turn around the bill and knotted the double rope and made it</w:t>
        <w:br/>
        <w:t>fast to the bitt in the bow. He cut the rope then and went astern to noose the tail. The fish</w:t>
        <w:br/>
        <w:t>had turned silver from his original purple and silver, and the stripes showed the same</w:t>
        <w:br/>
        <w:t>pale violet colour as his tail. They were wider than a man’s hand with his fingers spread</w:t>
        <w:br/>
        <w:t>and the fish’s eye looked as detached as the mirrors in a periscope or as a saint in a</w:t>
        <w:br/>
        <w:t>procession.</w:t>
        <w:br/>
        <w:t>[96] “It was the only way to kill him,” the old man said. He was feeling better since</w:t>
        <w:br/>
        <w:t>the water and he knew he would not go away and his head was clear. He’s over fifteen</w:t>
        <w:br/>
        <w:t>hundred pounds the way he is, he thought. Maybe much more. If he dresses out</w:t>
        <w:br/>
        <w:t>two-thirds of that at thirty cents a pound?</w:t>
        <w:br/>
        <w:t>“I need a pencil for that,” he said. “My head is not that clear. But I think the great</w:t>
        <w:br/>
        <w:t>DiMaggio would be proud of me today. I had no bone spurs. But the hands and the back</w:t>
        <w:br/>
        <w:t>hurt truly.” I wonder what a bone spur is, he thought. Maybe we have them without</w:t>
        <w:br/>
        <w:t>knowing of it.</w:t>
        <w:br/>
        <w:t>He made the fish fast to bow and stern and to the middle thwart. He was so big it</w:t>
        <w:br/>
        <w:t>was like lashing a much bigger skiff alongside. He cut a piece of line and tied the fish’s</w:t>
        <w:br/>
        <w:t>lower jaw against his bill so his mouth would not open and they would sail as cleanly as</w:t>
        <w:br/>
        <w:t>possible. Then he stepped the mast and, with the stick that was his gaff and with his</w:t>
        <w:br/>
        <w:t>boom rigged, the patched sail drew, the boat began to move, and half lying in the stern he</w:t>
        <w:br/>
        <w:t>sailed south-west.</w:t>
        <w:br/>
        <w:t>He did not need a compass to tell him where southwest was. He only needed the feel</w:t>
        <w:br/>
        <w:t>- 36 -</w:t>
      </w:r>
    </w:p>
    <w:p>
      <w:r>
        <w:br w:type="page"/>
      </w:r>
    </w:p>
    <w:p>
      <w:r>
        <w:t>The Old Man and the Sea Asiaing.com</w:t>
        <w:br/>
        <w:t>of the trade wind and the drawing of the sail. I better put a small line [97] out with a</w:t>
        <w:br/>
        <w:t>spoon on it and try and get something to eat and drink for the moisture. But he could not</w:t>
        <w:br/>
        <w:t>find a spoon and his sardines were rotten. So he hooked a patch of yellow Gulf weed with</w:t>
        <w:br/>
        <w:t>the gaff as they passed and shook it so that the small shrimps that were in it fell onto the</w:t>
        <w:br/>
        <w:t>planking of the skiff. There were more than a dozen of them and they jumped and kicked</w:t>
        <w:br/>
        <w:t>like sand fleas. The old man pinched their heads off with his thumb and forefinger and</w:t>
        <w:br/>
        <w:t>ate them chewing up the shells and the tails. They were very tiny but he knew they were</w:t>
        <w:br/>
        <w:t>nourishing and they tasted good.</w:t>
        <w:br/>
        <w:t>The old man still had two drinks of water in the bottle and he used half of one after</w:t>
        <w:br/>
        <w:t>he had eaten the shrimps. The skiff was sailing well considering the handicaps and he</w:t>
        <w:br/>
        <w:t>steered with the tiller under his arm. He could see the fish and he had only to look at his</w:t>
        <w:br/>
        <w:t>hands and feel his back against the stern to know that this had truly happened and was</w:t>
        <w:br/>
        <w:t>not a dream. At one time when he was feeling so badly toward the end, he had thought</w:t>
        <w:br/>
        <w:t>perhaps it was a dream. Then when he had seen the fish come out of the water and hang</w:t>
        <w:br/>
        <w:t>motionless in the sky before he fell, he was sure there was some great strangeness and he</w:t>
        <w:br/>
        <w:t>could not believe it.</w:t>
        <w:br/>
        <w:t>[98] Then he could not see well, although now he saw as well as ever. Now he knew</w:t>
        <w:br/>
        <w:t>there was the fish and his hands and back were no dream. The hands cure quickly, he</w:t>
        <w:br/>
        <w:t>thought. I bled them clean and the salt water will heal them. The dark water of the true</w:t>
        <w:br/>
        <w:t>gulf is the greatest healer that there is. All I must do is keep the head clear. The hands</w:t>
        <w:br/>
        <w:t>have done their work and we sail well. With his mouth shut and his tail straight up and</w:t>
        <w:br/>
        <w:t>down we sail like brothers. Then his head started to become a little unclear and he</w:t>
        <w:br/>
        <w:t>thought, is he bringing me in or am I bringing him in? If I were towing him behind there</w:t>
        <w:br/>
        <w:t>would be no question. Nor if the fish were in the skiff, with all dignity gone, there would</w:t>
        <w:br/>
        <w:t>be no question either. But they were sailing together lashed side by side and the old man</w:t>
        <w:br/>
        <w:t>thought, let him bring me in if it pleases him. I am only better than him through trickery</w:t>
        <w:br/>
        <w:t>and he meant me no harm.</w:t>
        <w:br/>
        <w:t>They sailed well and the old man soaked his hands in the salt water and tried to keep</w:t>
        <w:br/>
        <w:t>his head clear. There were high cumulus clouds and enough cirrus above them so that the</w:t>
        <w:br/>
        <w:t>old man knew the breeze would last all night. The old man looked at the fish constantly</w:t>
        <w:br/>
        <w:t>[99] to make sure it was true. It was an hour before the first shark hit him.</w:t>
        <w:br/>
        <w:t>The shark was not an accident. He had come up from deep down in the water as the</w:t>
        <w:br/>
        <w:t>dark cloud of blood had settled and dispersed in the mile deep sea. He had come up so</w:t>
        <w:br/>
        <w:t>fast and absolutely without caution that he broke the surface of the blue water and was in</w:t>
        <w:br/>
        <w:t>the sun. Then he fell back into the sea and picked up the scent and started swimming on</w:t>
        <w:br/>
        <w:t>the course the skiff and the fish had taken.</w:t>
        <w:br/>
        <w:t>Sometimes he lost the scent. But he would pick it up again, or have just a trace of it,</w:t>
        <w:br/>
        <w:t>and he swam fast and hard on the course. He was a very big Make shark built to swim as</w:t>
        <w:br/>
        <w:t>fast as the fastest fish in the sea and everything about him was beautiful except his jaws.</w:t>
        <w:br/>
        <w:t>His back was as blue as a sword fish’s and his belly was silver and his hide was smooth</w:t>
        <w:br/>
        <w:t>and handsome. He was built as a sword fish except for his huge jaws which were tight</w:t>
        <w:br/>
        <w:t>shut now as he swam fast, just under the surface with his high dorsal fin knifing through</w:t>
        <w:br/>
        <w:t>the water without wavering. Inside the closed double lip of his jaws all of his eight rows of</w:t>
        <w:br/>
        <w:t>teeth were slanted inwards. They were not the ordinary pyramid-shaped teeth of most</w:t>
        <w:br/>
        <w:t>- 37 -</w:t>
      </w:r>
    </w:p>
    <w:p>
      <w:r>
        <w:br w:type="page"/>
      </w:r>
    </w:p>
    <w:p>
      <w:r>
        <w:t>The Old Man and the Sea Asiaing.com</w:t>
        <w:br/>
        <w:t>sharks. They were shaped like a man’s [100] fingers when they are crisped like claws.</w:t>
        <w:br/>
        <w:t>They were nearly as long as the fingers of the old man and they had razor-sharp cutting</w:t>
        <w:br/>
        <w:t>edges on both sides. This was a fish built to feed on all the fishes in the sea, that were so</w:t>
        <w:br/>
        <w:t>fast and strong and well armed that they had no other enemy. Now he speeded up as he</w:t>
        <w:br/>
        <w:t>smelled the fresher scent and his blue dorsal fin cut the water.</w:t>
        <w:br/>
        <w:t>When the old man saw him coming he knew that this was a shark that had no fear at</w:t>
        <w:br/>
        <w:t>all and would do exactly what he wished. He prepared the harpoon and made the rope</w:t>
        <w:br/>
        <w:t>fast while he watched the shark come on. The rope was short as it lacked what he had cut</w:t>
        <w:br/>
        <w:t>away to lash the fish.</w:t>
        <w:br/>
        <w:t>The old man’s head was clear and good now and he was full of resolution but he had</w:t>
        <w:br/>
        <w:t>little hope. It was too good to last, he thought. He took one look at the great fish as he</w:t>
        <w:br/>
        <w:t>watched the shark close in. It might as well have been a dream, he thought. I cannot keep</w:t>
        <w:br/>
        <w:t>him from hitting me but maybe I can get him. Dentuso, he thought. Bad luck to your</w:t>
        <w:br/>
        <w:t>mother.</w:t>
        <w:br/>
        <w:t>The shark closed fast astern and when he hit the fish the old man saw his mouth</w:t>
        <w:br/>
        <w:t>open and his strange eyes and the clicking chop of the teeth as he drove forward in the</w:t>
        <w:br/>
        <w:t>meat just above the tail. The shark’s head [101] was out of water and his back was coming</w:t>
        <w:br/>
        <w:t>out and the old man could hear the noise of skin and flesh ripping on the big fish when he</w:t>
        <w:br/>
        <w:t>rammed the harpoon down onto the shark’s head at a spot where the line between his</w:t>
        <w:br/>
        <w:t>eyes intersected with the line that ran straight back from his nose. There were no such</w:t>
        <w:br/>
        <w:t>lines. There was only the heavy sharp blue head and the big eyes and the clicking,</w:t>
        <w:br/>
        <w:t>thrusting all-swallowing jaws. But that was the location of the brain and the old man hit</w:t>
        <w:br/>
        <w:t>it. He hit it with his blood mushed hands driving a good harpoon with all his strength. He</w:t>
        <w:br/>
        <w:t>hit it without hope but with resolution and complete malignancy.</w:t>
        <w:br/>
        <w:t>The shark swung over and the old man saw his eye was not alive and then he swung</w:t>
        <w:br/>
        <w:t>over once again, wrapping himself in two loops of the rope. The old man knew that he</w:t>
        <w:br/>
        <w:t>was dead but the shark would not accept it. Then, on his back, with his tail lashing and</w:t>
        <w:br/>
        <w:t>his jaws clicking, the shark plowed over the water as a speedboat does. The water was</w:t>
        <w:br/>
        <w:t>white where his tail beat it and three-quarters of his body was clear above the water when</w:t>
        <w:br/>
        <w:t>the rope came taut, shivered, and then snapped. The shark lay quietly for a little while on</w:t>
        <w:br/>
        <w:t>the surface and the old man watched him. Then he went down very slowly.</w:t>
        <w:br/>
        <w:t>[102] “He took about forty pounds,” the old man said aloud. He took my harpoon too</w:t>
        <w:br/>
        <w:t>and all the rope, he thought, and now my fish bleeds again and there will be others. He</w:t>
        <w:br/>
        <w:t>did not like to look at the fish anymore since he had been mutilated. When the fish had</w:t>
        <w:br/>
        <w:t>been hit it was as though he himself were hit. But I killed the shark that hit my fish, he</w:t>
        <w:br/>
        <w:t>thought. And he was the biggest dentuso that I have ever seen. And God knows that I</w:t>
        <w:br/>
        <w:t>have seen big ones. It was too good to last, he thought. I wish it had been a dream now</w:t>
        <w:br/>
        <w:t>and that I had never hooked the fish and was alone in bed on the newspapers.</w:t>
        <w:br/>
        <w:t>“But man is not made for defeat,” he said. “A man can be destroyed but not</w:t>
        <w:br/>
        <w:t>defeated.” I am sorry that I killed the fish though, he thought. Now the bad time is</w:t>
        <w:br/>
        <w:t>coming and I do not even have the harpoon. The dentuso is cruel and able and strong and</w:t>
        <w:br/>
        <w:t>intelligent. But I was more intelligent than he was. Perhaps not, he thought. Perhaps I</w:t>
        <w:br/>
        <w:t>was only better armed.</w:t>
        <w:br/>
        <w:t>- 38 -</w:t>
      </w:r>
    </w:p>
    <w:p>
      <w:r>
        <w:br w:type="page"/>
      </w:r>
    </w:p>
    <w:p>
      <w:r>
        <w:t>The Old Man and the Sea Asiaing.com</w:t>
        <w:br/>
        <w:t>“Don’t think, old man,” he said aloud. “Sail on this course and take it when it comes.</w:t>
        <w:br/>
        <w:t>But I must think, he thought. Because it is all I have left. That and baseball. I wonder</w:t>
        <w:br/>
        <w:t>how the great [103] DiMaggio would have liked the way I hit him in the brain? It was no</w:t>
        <w:br/>
        <w:t>great thing, he thought. Any man could do it. But do you think my hands were as great a</w:t>
        <w:br/>
        <w:t>handicap as the bone spurs? I cannot know. I never had anything wrong with my heel</w:t>
        <w:br/>
        <w:t>except the time the sting ray stung it when I stepped on him when swimming and</w:t>
        <w:br/>
        <w:t>paralyzed the lower leg and made the unbearable pain.</w:t>
        <w:br/>
        <w:t>“Think about something cheerful, old man,” he said. “Every minute now you are</w:t>
        <w:br/>
        <w:t>closer to home. You sail lighter for the loss of forty pounds.”</w:t>
        <w:br/>
        <w:t>He knew quite well the pattern of what could happen when he reached the inner part</w:t>
        <w:br/>
        <w:t>of the current. But there was nothing to be done now.</w:t>
        <w:br/>
        <w:t>“Yes there is,” he said aloud. “I can lash my knife to the butt of one of the oars.”</w:t>
        <w:br/>
        <w:t>So he did that with the tiller under his arm and the sheet of the sail under his foot.</w:t>
        <w:br/>
        <w:t>“Now,” he said. “I am still an old man. But I am not unarmed.”</w:t>
        <w:br/>
        <w:t>The breeze was fresh now and he sailed on well. He watched only the forward part of</w:t>
        <w:br/>
        <w:t>the fish and some of his hope returned.</w:t>
        <w:br/>
        <w:t>It is silly not to hope, he thought. Besides I believe [104] it is a sin. Do not think</w:t>
        <w:br/>
        <w:t>about sin, he thought. There are enough problems now without sin. Also I have no</w:t>
        <w:br/>
        <w:t>understanding of it.</w:t>
        <w:br/>
        <w:t>I have no understanding of it and I am not sure that I believe in it. Perhaps it was a</w:t>
        <w:br/>
        <w:t>sin to kill the fish. I suppose it was even though I did it to keep me alive and feed many</w:t>
        <w:br/>
        <w:t>people. But then everything is a sin. Do not think about sin. It is much too late for that</w:t>
        <w:br/>
        <w:t>and there are people who are paid to do it. Let them think about it. You were born to be a</w:t>
        <w:br/>
        <w:t>fisherman as the fish was born to be a fish. San Pedro was a fisherman as was the father</w:t>
        <w:br/>
        <w:t>of the great DiMaggio.</w:t>
        <w:br/>
        <w:t>But he liked to think about all things that he was involved in and since there was</w:t>
        <w:br/>
        <w:t>nothing to read and he did not have a radio, he thought much and he kept on thinking</w:t>
        <w:br/>
        <w:t>about sin. You did not kill the fish only to keep alive and to sell for food, he thought. You</w:t>
        <w:br/>
        <w:t>killed him for pride and because you are a fisherman. You loved him when he was alive</w:t>
        <w:br/>
        <w:t>and you loved him after. If you love him, it is not a sin to kill him. Or is it more?</w:t>
        <w:br/>
        <w:t>“You think too much, old man,” he said aloud.</w:t>
        <w:br/>
        <w:t>But you enjoyed killing the dentuso, he thought. He lives on the live fish as you do.</w:t>
        <w:br/>
        <w:t>He is not a scavenger [105] nor just a moving appetite as some sharks are. He is beautiful</w:t>
        <w:br/>
        <w:t>and noble and knows no fear of anything.</w:t>
        <w:br/>
        <w:t>“I killed him in self-defense,” the old man said aloud. “And I killed him well.”</w:t>
        <w:br/>
        <w:t>Besides, he thought, everything kills everything else in some way. Fishing kills me</w:t>
        <w:br/>
        <w:t>exactly as it keeps me alive. The boy keeps me alive, he thought. I must not deceive</w:t>
        <w:br/>
        <w:t>- 39 -</w:t>
      </w:r>
    </w:p>
    <w:p>
      <w:r>
        <w:br w:type="page"/>
      </w:r>
    </w:p>
    <w:p>
      <w:r>
        <w:t>The Old Man and the Sea Asiaing.com</w:t>
        <w:br/>
        <w:t>myself too much.</w:t>
        <w:br/>
        <w:t>He leaned over the side and pulled loose a piece of the meat of the fish where the</w:t>
        <w:br/>
        <w:t>shark had cut him. He chewed it and noted its quality and its good taste. It was firm and</w:t>
        <w:br/>
        <w:t>juicy, like meat, but it was not red. There was no stringiness in it and he knew that it</w:t>
        <w:br/>
        <w:t>would bring the highest price In the market. But there was no way to keep its scent out of</w:t>
        <w:br/>
        <w:t>the water and the old man knew that a very had time was coming.</w:t>
        <w:br/>
        <w:t>The breeze was steady. It had backed a little further into the north-east and he knew</w:t>
        <w:br/>
        <w:t>that meant that it would not fall off. The old man looked ahead of him but he could see no</w:t>
        <w:br/>
        <w:t>sails nor could he see the hull nor the smoke of any ship. There were only the flying fish</w:t>
        <w:br/>
        <w:t>that went up from his bow sailing away to either side and the yellow patches of Gulf weed.</w:t>
        <w:br/>
        <w:t>He could not even see a bird.</w:t>
        <w:br/>
        <w:t>[106] He had sailed for two hours, resting in the stern and sometimes chewing a bit</w:t>
        <w:br/>
        <w:t>of the meat from the marlin, trying to rest and to be strong, when he saw the first of the</w:t>
        <w:br/>
        <w:t>two sharks. “Ay,” he said aloud. There is no translation for this word and perhaps it is</w:t>
        <w:br/>
        <w:t>just a noise such as a man might make, involuntarily, feeling the nail go through his</w:t>
        <w:br/>
        <w:t>hands and into the wood.</w:t>
        <w:br/>
        <w:t>“Galanos,” he said aloud. He had seen the second fin now coming up behind the first</w:t>
        <w:br/>
        <w:t>and had identified them as shovel-nosed sharks by the brown, triangular fin and the</w:t>
        <w:br/>
        <w:t>sweeping movements of the tail. They had the scent and were excited and in the stupidity</w:t>
        <w:br/>
        <w:t>of their great hunger they were losing and finding the scent in their excitement. But they</w:t>
        <w:br/>
        <w:t>were closing all the time.</w:t>
        <w:br/>
        <w:t>The old man made the sheet fast and jammed the tiller. Then he took up the oar with</w:t>
        <w:br/>
        <w:t>the knife lashed to it. He lifted it as lightly as he could because his hands rebelled at the</w:t>
        <w:br/>
        <w:t>pain. Then he opened and closed them on it lightly to loosen them. He closed them firmly</w:t>
        <w:br/>
        <w:t>so they would take the pain now and would not flinch and watched the sharks come. He</w:t>
        <w:br/>
        <w:t>could see their wide, flattened, shovel-pointed heads now and their white tipped wide</w:t>
        <w:br/>
        <w:t>pectoral fins. They were hateful sharks, [107] bad smelling, scavengers as well as killers,</w:t>
        <w:br/>
        <w:t>and when they were hungry they would bite at an oar or the rudder of a boat. It was these</w:t>
        <w:br/>
        <w:t>sharks that would cut the turtles’ legs and flippers off when the turtles were asleep on the</w:t>
        <w:br/>
        <w:t>surface, and they would hit a man in the water, if they were hungry, even if the man had</w:t>
        <w:br/>
        <w:t>no smell of fish blood nor of fish slime on him.</w:t>
        <w:br/>
        <w:t>“Ay,” the old man said. “Galanos. Come on galanos.”</w:t>
        <w:br/>
        <w:t>They came. But they did not come as the Mako had come. One turned and went out</w:t>
        <w:br/>
        <w:t>of sight under the skiff and the old man could feel the skiff shake as he jerked and pulled</w:t>
        <w:br/>
        <w:t>on the fish. The other watched the old man with his slitted yellow eyes and then came in</w:t>
        <w:br/>
        <w:t>fast with his half circle of jaws wide to hit the fish where he had already been bitten. The</w:t>
        <w:br/>
        <w:t>line showed clearly on the top of his brown head and back where the brain joined the</w:t>
        <w:br/>
        <w:t>spinal cord and the old man drove the knife on the oar into the juncture, withdrew it, and</w:t>
        <w:br/>
        <w:t>drove it in again into the shark’s yellow cat-like eyes. The shark let go of the fish and slid</w:t>
        <w:br/>
        <w:t>down, swallowing what he had taken as he died.</w:t>
        <w:br/>
        <w:t>The skiff was still shaking with the destruction the other shark was doing to the fish</w:t>
        <w:br/>
        <w:t>and the old man let [108] go the sheet so that the skiff would swing broadside and bring</w:t>
        <w:br/>
        <w:t>- 40 -</w:t>
      </w:r>
    </w:p>
    <w:p>
      <w:r>
        <w:br w:type="page"/>
      </w:r>
    </w:p>
    <w:p>
      <w:r>
        <w:t>The Old Man and the Sea Asiaing.com</w:t>
        <w:br/>
        <w:t>the shark out from under. When he saw the shark he leaned over the side and punched at</w:t>
        <w:br/>
        <w:t>him. He hit only meat and the hide was set hard and he barely got the knife in. The blow</w:t>
        <w:br/>
        <w:t>hurt not only his hands but his shoulder too. But the shark came up fast with his head out</w:t>
        <w:br/>
        <w:t>and the old man hit him squarely in the center of his flat-topped head as his nose came</w:t>
        <w:br/>
        <w:t>out of water and lay against the fish. The old man withdrew the blade and punched the</w:t>
        <w:br/>
        <w:t>shark exactly in the same spot again. He still hung to the fish with his jaws hooked and</w:t>
        <w:br/>
        <w:t>the old man stabbed him in his left eye. The shark still hung there.</w:t>
        <w:br/>
        <w:t>“No?” the old man said and he drove the blade between the vertebrae and the brain.</w:t>
        <w:br/>
        <w:t>It was an easy shot now and he felt the cartilage sever. The old man reversed the oar and</w:t>
        <w:br/>
        <w:t>put the blade between the shark’s jaws to open them. He twisted the blade and as the</w:t>
        <w:br/>
        <w:t>shark slid loose he said, “Go on, galano. Slide down a mile deep. Go see your friend, or</w:t>
        <w:br/>
        <w:t>maybe it’s your mother.”</w:t>
        <w:br/>
        <w:t>The old man wiped the blade of his knife and laid down the oar. Then he found the</w:t>
        <w:br/>
        <w:t>sheet and the sail filled and he brought the skiff onto her course.</w:t>
        <w:br/>
        <w:t>[109] “They must have taken a quarter of him and of the best meat,” he said aloud. “I</w:t>
        <w:br/>
        <w:t>wish it were a dream and that I had never hooked him. I’m sorry about it, fish. It makes</w:t>
        <w:br/>
        <w:t>everything wrong.” He stopped and he did not want to look at the fish now. Drained of</w:t>
        <w:br/>
        <w:t>blood and awash he looked the colour of the silver backing of a minor and his stripes still</w:t>
        <w:br/>
        <w:t>showed.</w:t>
        <w:br/>
        <w:t>“I shouldn’t have gone out so far, fish,” he said. “Neither for you nor for me. I’m</w:t>
        <w:br/>
        <w:t>sorry, fish.”</w:t>
        <w:br/>
        <w:t>Now, he said to himself. Look to the lashing on the knife and see if it has been cut.</w:t>
        <w:br/>
        <w:t>Then get your hand in order because there still is more to come.</w:t>
        <w:br/>
        <w:t>“I wish I had a stone for the knife,” the old man said after he had checked the lashing</w:t>
        <w:br/>
        <w:t>on the oar butt. “I should have brought a stone.” You should have brought many things,</w:t>
        <w:br/>
        <w:t>he thought. But you did not bring them, old man. Now is no time to think of what you do</w:t>
        <w:br/>
        <w:t>not have. Think of what you can do with what there is.</w:t>
        <w:br/>
        <w:t>“You give me much good counsel,” he said aloud. “I’m tired of it.” He held the tiller</w:t>
        <w:br/>
        <w:t>under his arm and soaked both his hands in the water as the skiff drove forward. “God</w:t>
        <w:br/>
        <w:t>knows how much that last one took,” he said.</w:t>
        <w:br/>
        <w:t>[110] “But she’s much lighter now.” He did not want to think of the mutilated</w:t>
        <w:br/>
        <w:t>under-side of the fish. He knew that each of the jerking bumps of the shark had been</w:t>
        <w:br/>
        <w:t>meat torn away and that the fish now made a trail for all sharks as wide as a highway</w:t>
        <w:br/>
        <w:t>through the sea.</w:t>
        <w:br/>
        <w:t>He was a fish to keep a man all winter, he thought Don’t think of that. Just rest and</w:t>
        <w:br/>
        <w:t>try to get your hands in shape to defend what is left of him. The blood smell from my</w:t>
        <w:br/>
        <w:t>hands means nothing now with all that scent in the water. Besides they do not bleed</w:t>
        <w:br/>
        <w:t>much. There is nothing cut that means anything. The bleeding may keep the left from</w:t>
        <w:br/>
        <w:t>cramping.</w:t>
        <w:br/>
        <w:t>What can I think of now? he thought. Nothing. I must think of nothing and wait for</w:t>
        <w:br/>
        <w:t>- 41 -</w:t>
      </w:r>
    </w:p>
    <w:p>
      <w:r>
        <w:br w:type="page"/>
      </w:r>
    </w:p>
    <w:p>
      <w:r>
        <w:t>The Old Man and the Sea Asiaing.com</w:t>
        <w:br/>
        <w:t>the next ones. I wish it had really been a dream, he thought. But who knows? It might</w:t>
        <w:br/>
        <w:t>have turned out well.</w:t>
        <w:br/>
        <w:t>The next shark that came was a single shovelnose. He came like a pig to the trough if</w:t>
        <w:br/>
        <w:t>a pig had a mouth so wide that you could put your head in it. The old man let him hit the</w:t>
        <w:br/>
        <w:t>fish and then drove the knife on the oar don into his brain. But the shark jerked</w:t>
        <w:br/>
        <w:t>backwards as he rolled and the knife blade snapped.</w:t>
        <w:br/>
        <w:t>The old man settled himself to steer. He did not even watch the big shark sinking</w:t>
        <w:br/>
        <w:t>slowly in the water, [111] showing first life-size, then small, then tiny. That always</w:t>
        <w:br/>
        <w:t>fascinated the old man. But he did not even watch it now.</w:t>
        <w:br/>
        <w:t>“I have the gaff now,” he said. “But it will do no good. I have the two oars and the</w:t>
        <w:br/>
        <w:t>tiller and the short club.”</w:t>
        <w:br/>
        <w:t>Now they have beaten me, he thought. I am too old to club sharks to death. But I will</w:t>
        <w:br/>
        <w:t>try it as long as I have the oars and the short club and the tiller.</w:t>
        <w:br/>
        <w:t>He put his hands in the water again to soak them. It was getting late in the afternoon</w:t>
        <w:br/>
        <w:t>and he saw nothing but the sea and the sky. There was more wind in the sky than there</w:t>
        <w:br/>
        <w:t>had been, and soon he hoped that he would see land.</w:t>
        <w:br/>
        <w:t>“You’re tired, old man,” he said. “You’re tired inside.”</w:t>
        <w:br/>
        <w:t>The sharks did not hit him again until just before sunset.</w:t>
        <w:br/>
        <w:t>The old man saw the brown fins coming along the wide trail the fish must make in</w:t>
        <w:br/>
        <w:t>the water.</w:t>
        <w:br/>
        <w:t>They were not even quartering on the scent. They were headed straight for the skiff</w:t>
        <w:br/>
        <w:t>swimming side by side. He jammed the tiller, made the sheet fast and reached under the</w:t>
        <w:br/>
        <w:t>stem for the club. It was an oar handle [112] from a broken oar sawed off to about two</w:t>
        <w:br/>
        <w:t>and a half feet in length. He could only use it</w:t>
        <w:br/>
        <w:t>effectively with one hand because of the grip of the handle and he took good hold of</w:t>
        <w:br/>
        <w:t>it with his right hand, flexing his hand on it, as he watched the sharks come. They were</w:t>
        <w:br/>
        <w:t>both galanos.</w:t>
        <w:br/>
        <w:t>I must let the first one get a good hold and hit him on the point of the nose or</w:t>
        <w:br/>
        <w:t>straight across the top of the head, he thought.</w:t>
        <w:br/>
        <w:t>The two sharks closed together and as he saw the one nearest him open his jaws and</w:t>
        <w:br/>
        <w:t>sink them into the silver side of the fish, he raised the club high and brought it down</w:t>
        <w:br/>
        <w:t>heavy and slamming onto the top of the shark’s broad head. He felt the rubbery solidity</w:t>
        <w:br/>
        <w:t>as the club came down. But he felt the rigidity of bone too and he struck the shark once</w:t>
        <w:br/>
        <w:t>more hard across the point of the nose as he slid down from the fish.</w:t>
        <w:br/>
        <w:t>The other shark had been in and out and now came in again with his jaws wide. The</w:t>
        <w:br/>
        <w:t>old man could see pieces of the meat of the fish spilling white from the corner of his jaws</w:t>
        <w:br/>
        <w:t>as he bumped the fish and closed his jaws. He swung at him and hit only the head and the</w:t>
        <w:br/>
        <w:t>shark looked at him and wrenched the meat loose. The [113] old man swung the club</w:t>
        <w:br/>
        <w:t>- 42 -</w:t>
      </w:r>
    </w:p>
    <w:p>
      <w:r>
        <w:br w:type="page"/>
      </w:r>
    </w:p>
    <w:p>
      <w:r>
        <w:t>The Old Man and the Sea Asiaing.com</w:t>
        <w:br/>
        <w:t>down on him again as he slipped away to swallow and hit only the heavy solid</w:t>
        <w:br/>
        <w:t>rubberiness.</w:t>
        <w:br/>
        <w:t>“Come on, galano,” the old man said. “Come in again.”</w:t>
        <w:br/>
        <w:t>The shark came in a rush and the old man hit him as he shut his jaws. He hit him</w:t>
        <w:br/>
        <w:t>solidly and from as high up as he could raise the club. This time he felt the bone at the</w:t>
        <w:br/>
        <w:t>base of the brain and he hit him again in the same place while the shark tore the meat</w:t>
        <w:br/>
        <w:t>loose sluggishly and slid down from the fish.</w:t>
        <w:br/>
        <w:t>The old man watched for him to come again but neither shark showed. Then he saw</w:t>
        <w:br/>
        <w:t>one on the surface swimming in circles. He did not see the fin of the other.</w:t>
        <w:br/>
        <w:t>I could not expect to kill them, he thought. I could have in my time. But I have hurt</w:t>
        <w:br/>
        <w:t>them both badly and neither one can feel very good. If I could have used a bat with two</w:t>
        <w:br/>
        <w:t>hands I could have killed the first one surely. Even now, he thought.</w:t>
        <w:br/>
        <w:t>He did not want to look at the fish. He knew that half of him had been destroyed.</w:t>
        <w:br/>
        <w:t>The sun had gone down while he had been in the fight with the sharks.</w:t>
        <w:br/>
        <w:t>“It will be dark soon,” he said. “Then I should see [114] the glow of Havana.. If I am</w:t>
        <w:br/>
        <w:t>too far to the eastward I will see the lights of one of the new beaches.”</w:t>
        <w:br/>
        <w:t>I cannot be too far out now, he thought. I hope no one has been too worried. There is</w:t>
        <w:br/>
        <w:t>only the boy to worry, of course. But I am sure he would have confidence. Many of the</w:t>
        <w:br/>
        <w:t>older fishermen will worry. Many others too, he thought. I live in a good town.</w:t>
        <w:br/>
        <w:t>He could not talk to the fish anymore because the fish had been ruined too badly.</w:t>
        <w:br/>
        <w:t>Then something came into his head.</w:t>
        <w:br/>
        <w:t>“Half fish,” he said. “Fish that you were. I am sorry that I went too far out. I ruined</w:t>
        <w:br/>
        <w:t>us both. But we have killed many sharks, you and I, and ruined many others. How many</w:t>
        <w:br/>
        <w:t>did you ever kill, old fish? You do not have that spear on your head for nothing.”</w:t>
        <w:br/>
        <w:t>He liked to think of the fish and what he could do to a shark if he were swimming</w:t>
        <w:br/>
        <w:t>free. I should have chopped the bill off to fight them with, he thought. But there was no</w:t>
        <w:br/>
        <w:t>hatchet and then there was no knife.</w:t>
        <w:br/>
        <w:t>But if I had, and could have lashed it to an oar butt, what a weapon. Then we might</w:t>
        <w:br/>
        <w:t>have fought them together. What will you do now if they come in the night? What can you</w:t>
        <w:br/>
        <w:t>do?</w:t>
        <w:br/>
        <w:t>“Fight them,” he said. “I’ll fight them until I die.”</w:t>
        <w:br/>
        <w:t>[115] But in the dark now and no glow showing and no lights and only the wind and</w:t>
        <w:br/>
        <w:t>the steady pull of the sail he felt that perhaps he was already dead. He put his two hands</w:t>
        <w:br/>
        <w:t>together and felt the palms. They were not dead and he could bring the pain of life by</w:t>
        <w:br/>
        <w:t>simply opening and closing them. He leaned his back against the stern and knew he was</w:t>
        <w:br/>
        <w:t>not dead. His shoulders told him.</w:t>
        <w:br/>
        <w:t>I have all those prayers I promised if I caught the fish, he thought. But I am too tired</w:t>
        <w:br/>
        <w:t>- 43 -</w:t>
      </w:r>
    </w:p>
    <w:p>
      <w:r>
        <w:br w:type="page"/>
      </w:r>
    </w:p>
    <w:p>
      <w:r>
        <w:t>The Old Man and the Sea Asiaing.com</w:t>
        <w:br/>
        <w:t>to say them now. I better get the sack and put it over my shoulders.</w:t>
        <w:br/>
        <w:t>He lay in the stern and steered and watched for the glow to come in the sky. I have</w:t>
        <w:br/>
        <w:t>half of him, he thought. Maybe I’ll have the luck to bring the forward half in. I should</w:t>
        <w:br/>
        <w:t>have some luck. No, he said. You violated your luck when you went too far outside.</w:t>
        <w:br/>
        <w:t>“Don’t be silly,” he said aloud. “And keep awake and steer. You may have much luck</w:t>
        <w:br/>
        <w:t>yet.”</w:t>
        <w:br/>
        <w:t>“I’d like to buy some if there’s any place they sell it,” he said.</w:t>
        <w:br/>
        <w:t>What could I buy it with? he asked himself. Could I buy it with a lost harpoon and a</w:t>
        <w:br/>
        <w:t>broken knife and two bad hands?</w:t>
        <w:br/>
        <w:t>“You might,” he said. “You tried to buy it with [116] eighty-four days at sea. They</w:t>
        <w:br/>
        <w:t>nearly sold it to you too.”</w:t>
        <w:br/>
        <w:t>I must not think nonsense, he thought. Luck is a thing that comes in many forms and</w:t>
        <w:br/>
        <w:t>who can recognize her? I would take some though in any form and pay what they asked. I</w:t>
        <w:br/>
        <w:t>wish I could see the glow from the lights, he thought. I wish too many things. But that is</w:t>
        <w:br/>
        <w:t>the thing I wish for now. He tried to settle more comfortably to steer and from his pain he</w:t>
        <w:br/>
        <w:t>knew he was not dead.</w:t>
        <w:br/>
        <w:t>He saw the reflected glare of the lights of the city at what must have been around ten</w:t>
        <w:br/>
        <w:t>o’clock at night. They were only perceptible at first as the light is in the sky before the</w:t>
        <w:br/>
        <w:t>moon rises. Then they were steady to see across the ocean which was rough now with the</w:t>
        <w:br/>
        <w:t>increasing breeze. He steered inside of the glow and he thought that now, soon, he must</w:t>
        <w:br/>
        <w:t>hit the edge of the stream.</w:t>
        <w:br/>
        <w:t>Now it is over, he thought. They will probably hit me again. But what can a man do</w:t>
        <w:br/>
        <w:t>against them in the dark without a weapon?</w:t>
        <w:br/>
        <w:t>He was stiff and sore now and his wounds and all of the strained parts of his body</w:t>
        <w:br/>
        <w:t>hurt with the cold of the night. I hope I do not have to fight again, he thought. I hope so</w:t>
        <w:br/>
        <w:t>much I do not have to fight again.</w:t>
        <w:br/>
        <w:t>[117] But by midnight he fought and this time he knew the fight was useless. They</w:t>
        <w:br/>
        <w:t>came in a pack and he could only see the lines in the water that their fins made and their</w:t>
        <w:br/>
        <w:t>phosphorescence as they threw themselves on the fish. He clubbed at heads and heard</w:t>
        <w:br/>
        <w:t>the jaws chop and the shaking of the skiff as they took hold below. He clubbed</w:t>
        <w:br/>
        <w:t>desperately at what he could only feel and hear and he felt something seize the club and it</w:t>
        <w:br/>
        <w:t>was gone.</w:t>
        <w:br/>
        <w:t>He jerked the tiller free from the rudder and beat and chopped with it, holding it in</w:t>
        <w:br/>
        <w:t>both hands and driving it down again and again. But they were up to the bow now and</w:t>
        <w:br/>
        <w:t>driving in one after the other and together, tearing off the pieces of meat that showed</w:t>
        <w:br/>
        <w:t>glowing below the sea as they turned to come once more.</w:t>
        <w:br/>
        <w:t>One came, finally, against the head itself and he knew that it was over. He swung the</w:t>
        <w:br/>
        <w:t>tiller across the shark’s head where the jaws were caught in the heaviness of the fish’s</w:t>
        <w:br/>
        <w:t>head which would not tear. He swung it once and twice and again. He heard the tiller</w:t>
        <w:br/>
        <w:t>- 44 -</w:t>
      </w:r>
    </w:p>
    <w:p>
      <w:r>
        <w:br w:type="page"/>
      </w:r>
    </w:p>
    <w:p>
      <w:r>
        <w:t>The Old Man and the Sea Asiaing.com</w:t>
        <w:br/>
        <w:t>break and he lunged at the shark with the splintered butt. He felt it go in and knowing it</w:t>
        <w:br/>
        <w:t>was sharp he drove it in again. The shark let go and rolled away. That was the [118] last</w:t>
        <w:br/>
        <w:t>shark of the pack that came. There was nothing more for them to eat.</w:t>
        <w:br/>
        <w:t>The old man could hardly breathe now and he felt a strange taste in his mouth. It</w:t>
        <w:br/>
        <w:t>was coppery and sweet and he was afraid of it for a moment. But there was not much of</w:t>
        <w:br/>
        <w:t>it.</w:t>
        <w:br/>
        <w:t>He spat into the ocean and said, “Eat that, galanos. And make a dream you’ve killed</w:t>
        <w:br/>
        <w:t>a man.”</w:t>
        <w:br/>
        <w:t>He knew he was beaten now finally and without remedy and he went back to the</w:t>
        <w:br/>
        <w:t>stern and found the jagged end of the tiller would fit in the slot of the rudder well enough</w:t>
        <w:br/>
        <w:t>for him to steer. He settled the sack around his shoulders and put the skiff on her course.</w:t>
        <w:br/>
        <w:t>He sailed lightly now and he had no thoughts nor any feelings of any kind. He was past</w:t>
        <w:br/>
        <w:t>everything now and he sailed the skiff to make his home port as well and as intelligently</w:t>
        <w:br/>
        <w:t>as he could. In the night sharks hit the carcass as someone might pick up crumbs from</w:t>
        <w:br/>
        <w:t>the table. The old man paid no attention to them and did not pay any attention to</w:t>
        <w:br/>
        <w:t>anything except steering. He only noticed how lightly and bow well the skiff sailed now</w:t>
        <w:br/>
        <w:t>there was no great weight beside her.</w:t>
        <w:br/>
        <w:t>[119] She’s good, he thought. She is sound and not harmed in any way except for the</w:t>
        <w:br/>
        <w:t>tiller. That is easily replaced. He could feel he was inside the current now and he could</w:t>
        <w:br/>
        <w:t>see the lights of the beach colonies along the shore. He knew where he was now and it</w:t>
        <w:br/>
        <w:t>was nothing to get home.</w:t>
        <w:br/>
        <w:t>The wind is our friend, anyway, he thought. Then he added, sometimes. And the</w:t>
        <w:br/>
        <w:t>great sea with our friends and our enemies. And bed, he thought. Bed is my friend. Just</w:t>
        <w:br/>
        <w:t>bed, he thought. Bed will be a great thing. It is easy when you are beaten, he thought. I</w:t>
        <w:br/>
        <w:t>never knew how easy it was. And what beat you, he thought.</w:t>
        <w:br/>
        <w:t>“Nothing,” he said aloud. “I went out too far.”</w:t>
        <w:br/>
        <w:t>When he sailed into the little harbour the lights of the Terrace were out and he knew</w:t>
        <w:br/>
        <w:t>everyone was in bed. The breeze had risen steadily and was blowing strongly now. It was</w:t>
        <w:br/>
        <w:t>quiet in the harbour though and he sailed up onto the little patch of shingle below the</w:t>
        <w:br/>
        <w:t>rocks. There was no one to help him so he pulled the boat up as far as he could. Then he</w:t>
        <w:br/>
        <w:t>stepped out and made her fast to a rock.</w:t>
        <w:br/>
        <w:t>[120] He unstepped the mast and furled the sail and tied it. Then he shouldered the</w:t>
        <w:br/>
        <w:t>mast and started to climb. It was then he knew the depth of his tiredness. He stopped for</w:t>
        <w:br/>
        <w:t>a moment and looked back and saw in the reflection from the street light the great tail of</w:t>
        <w:br/>
        <w:t>the fish standing up well behind the skiff’s stern. He saw the white naked line of his</w:t>
        <w:br/>
        <w:t>backbone and the dark mass of the head with the projecting bill and all the nakedness</w:t>
        <w:br/>
        <w:t>between.</w:t>
        <w:br/>
        <w:t>He started to climb again and at the top he fell and lay for some time with the mast</w:t>
        <w:br/>
        <w:t>across his shoulder. He tried to get up. But it was too difficult and he sat there with the</w:t>
        <w:br/>
        <w:t>mast on his shoulder and looked at the road. A cat passed on the far side going about its</w:t>
        <w:br/>
        <w:t>business and the old man watched it. Then he just watched the road.</w:t>
        <w:br/>
        <w:t>- 45 -</w:t>
      </w:r>
    </w:p>
    <w:p>
      <w:r>
        <w:br w:type="page"/>
      </w:r>
    </w:p>
    <w:p>
      <w:r>
        <w:t>The Old Man and the Sea Asiaing.com</w:t>
        <w:br/>
        <w:t>Finally he put the mast down and stood up. He picked the mast up and put it on his</w:t>
        <w:br/>
        <w:t>shoulder and started up the road. He had to sit down five times before he reached his</w:t>
        <w:br/>
        <w:t>shack.</w:t>
        <w:br/>
        <w:t>Inside the shack he leaned the mast against the wall. In the dark he found a water</w:t>
        <w:br/>
        <w:t>bottle and took a drink. Then he lay down on the bed. He pulled the blanket [121] over his</w:t>
        <w:br/>
        <w:t>shoulders and then over his back and legs and he slept face down on the newspapers with</w:t>
        <w:br/>
        <w:t>his arms out straight and the palms of his hands up.</w:t>
        <w:br/>
        <w:t>He was asleep when the boy looked in the door in the morning. It was blowing so</w:t>
        <w:br/>
        <w:t>hard that the drifting-boats would not be going out and the boy had slept late and then</w:t>
        <w:br/>
        <w:t>come to the old man’s shack as he had come each morning. The boy saw that the old man</w:t>
        <w:br/>
        <w:t>was breathing and then he saw the old man’s hands and he started to cry. He went out</w:t>
        <w:br/>
        <w:t>very quietly to go to bring some coffee and all the way down the road he was crying.</w:t>
        <w:br/>
        <w:t>Many fishermen were around the skiff looking at what was lashed beside it and one</w:t>
        <w:br/>
        <w:t>was in the water, his trousers rolled up, measuring the skeleton with a length of line.</w:t>
        <w:br/>
        <w:t>The boy did not go down. He had been there before and one of the fishermen was</w:t>
        <w:br/>
        <w:t>looking after the skiff for him. “How is he?” one of the fishermen shouted. “Sleeping,” the</w:t>
        <w:br/>
        <w:t>boy called. He did not care that they saw him crying. “Let no one disturb him.” “He was</w:t>
        <w:br/>
        <w:t>eighteen feet from nose to tail,” the fisherman who was measuring him called.</w:t>
        <w:br/>
        <w:t>[122] “I believe it,” the boy said.</w:t>
        <w:br/>
        <w:t>He went into the Terrace and asked for a can of coffee.</w:t>
        <w:br/>
        <w:t>“Hot and with plenty of milk and sugar in it.”</w:t>
        <w:br/>
        <w:t>“Anything more?”</w:t>
        <w:br/>
        <w:t>“No. Afterwards I will see what he can eat.”</w:t>
        <w:br/>
        <w:t>“What a fish it was,” the proprietor said. “There has never been such a fish. Those</w:t>
        <w:br/>
        <w:t>were two fine fish you took yesterday too.” “Damn my fish,” the boy said and he started to</w:t>
        <w:br/>
        <w:t>cry again.</w:t>
        <w:br/>
        <w:t>“Do you want a drink of any kind?” the proprietor asked.</w:t>
        <w:br/>
        <w:t>“No,” the boy said. “Tell them not to bother Santiago. I’ll be back.”</w:t>
        <w:br/>
        <w:t>“Tell him how sorry I am.”</w:t>
        <w:br/>
        <w:t>“Thanks,” the boy said.</w:t>
        <w:br/>
        <w:t>The boy carried the hot can of coffee up to the old man’s shack and sat by him until</w:t>
        <w:br/>
        <w:t>he woke. Once it looked as though he were waking. But he had gone back into heavy sleep</w:t>
        <w:br/>
        <w:t>and the boy had gone across the road to borrow some wood to heat the coffee.</w:t>
        <w:br/>
        <w:t>Finally the old man woke.</w:t>
        <w:br/>
        <w:t>[123] “Don’t sit up,” the boy said. “Drink this.”</w:t>
        <w:br/>
        <w:t>- 46 -</w:t>
      </w:r>
    </w:p>
    <w:p>
      <w:r>
        <w:br w:type="page"/>
      </w:r>
    </w:p>
    <w:p>
      <w:r>
        <w:t>The Old Man and the Sea Asiaing.com</w:t>
        <w:br/>
        <w:t>He poured some of the coffee in a glass.</w:t>
        <w:br/>
        <w:t>The old man took it and drank it.</w:t>
        <w:br/>
        <w:t>“They beat me, Manolin,” he said. “They truly beat me.”</w:t>
        <w:br/>
        <w:t>“He didn’t beat you. Not the fish.”</w:t>
        <w:br/>
        <w:t>“No. Truly. It was afterwards.”</w:t>
        <w:br/>
        <w:t>“Pedrico is looking after the skiff and the gear. What do you want done with the</w:t>
        <w:br/>
        <w:t>head?”</w:t>
        <w:br/>
        <w:t>“Let Pedrico chop it up to use in fish traps.”</w:t>
        <w:br/>
        <w:t>“And the spear?”</w:t>
        <w:br/>
        <w:t>“You keep it if you want it.”</w:t>
        <w:br/>
        <w:t>“I want it,” the boy said. “Now we must make our plans about the other things.”</w:t>
        <w:br/>
        <w:t>“Did they search for me?”</w:t>
        <w:br/>
        <w:t>“Of course. With coast guard and with planes.”</w:t>
        <w:br/>
        <w:t>“The ocean is very big and a skiff is small and hard to see,” the old man said. He</w:t>
        <w:br/>
        <w:t>noticed how pleasant it was to have someone to talk to instead of speaking only to</w:t>
        <w:br/>
        <w:t>himself and to the sea. “I missed you,” he said. “What did you catch?” “One the first day.</w:t>
        <w:br/>
        <w:t>One the second and two the third.”</w:t>
        <w:br/>
        <w:t>[124] “Very good.”</w:t>
        <w:br/>
        <w:t>“Now we fish together again.”</w:t>
        <w:br/>
        <w:t>“No. I am not lucky. I am not lucky anymore.”</w:t>
        <w:br/>
        <w:t>“The hell with luck,” the boy said. “I’ll bring the luck with me.”</w:t>
        <w:br/>
        <w:t>“What will your family say?”</w:t>
        <w:br/>
        <w:t>“I do not care. I caught two yesterday. But we will fish together now for I still have</w:t>
        <w:br/>
        <w:t>much to learn.”</w:t>
        <w:br/>
        <w:t>“We must get a good killing lance and always have it on board. You can make the</w:t>
        <w:br/>
        <w:t>blade from a spring leaf from an old Ford. We can grind it in Guanabacoa. It should be</w:t>
        <w:br/>
        <w:t>sharp and not tempered so it will break. My knife broke.”</w:t>
        <w:br/>
        <w:t>“I’ll get another knife and have the spring ground.”</w:t>
        <w:br/>
        <w:t>How many days of heavy brisa have we?”</w:t>
        <w:br/>
        <w:t>“Maybe three. Maybe more.”</w:t>
        <w:br/>
        <w:t>“I will have everything in order,” the boy said. “You get your hands well old man.”</w:t>
        <w:br/>
        <w:t>- 47 -</w:t>
      </w:r>
    </w:p>
    <w:p>
      <w:r>
        <w:br w:type="page"/>
      </w:r>
    </w:p>
    <w:p>
      <w:r>
        <w:t>The Old Man and the Sea Asiaing.com</w:t>
        <w:br/>
        <w:t>“I know how to care for them. In the night I spat something strange and felt</w:t>
        <w:br/>
        <w:t>something in my chest was broken.” “Get that well too,” the boy said. “Lie down, old man,</w:t>
        <w:br/>
        <w:t>and I will bring you your clean shirt. And something to eat.”</w:t>
        <w:br/>
        <w:t>[125] “Bring any of the papers of the time that I was gone,” the old man said.</w:t>
        <w:br/>
        <w:t>“You must get well fast for there is much that I can learn and you can teach me</w:t>
        <w:br/>
        <w:t>everything.</w:t>
        <w:br/>
        <w:t>How much did you suffer?” “Plenty,” the old man said.</w:t>
        <w:br/>
        <w:t>“I’ll bring the food and the papers,” the boy said. “Rest well, old man. I will bring</w:t>
        <w:br/>
        <w:t>stuff from the drugstore for your hands.”</w:t>
        <w:br/>
        <w:t>“Don’t forget to tell Pedrico the head is his.”</w:t>
        <w:br/>
        <w:t>“No. I will remember.”</w:t>
        <w:br/>
        <w:t>As the boy went out the door and down the worn coral rock road he was crying again.</w:t>
        <w:br/>
        <w:t>That afternoon there was a party of tourists at the Terrace and looking down in the</w:t>
        <w:br/>
        <w:t>water among the empty beer cans and dead barracudas a woman saw a great long white</w:t>
        <w:br/>
        <w:t>spine with a huge tail at the end that lifted and swung with the tide while the east wind</w:t>
        <w:br/>
        <w:t>blew a heavy steady sea outside the entrance to the harbour.</w:t>
        <w:br/>
        <w:t>“What’s that?” she asked a waiter and pointed to the long backbone of the great fish</w:t>
        <w:br/>
        <w:t>that was now just garbage waiting to go out with the tide.</w:t>
        <w:br/>
        <w:t>“Tiburon,” the waiter said. “Shark.” He was meaning to explain what had happened.</w:t>
        <w:br/>
        <w:t>“I didn’t know sharks had such handsome, beautifully formed tails.”</w:t>
        <w:br/>
        <w:t>“I didn’t either,” her male companion said.</w:t>
        <w:br/>
        <w:t>Up the road, in his shack, the old man was sleeping again. He was still sleeping on</w:t>
        <w:br/>
        <w:t>his face and the boy was sitting by him watching him. The old man was dreaming about</w:t>
        <w:br/>
        <w:t>the lions.</w:t>
        <w:br/>
        <w:t>THE END.</w:t>
        <w:br/>
        <w:t>- 48 -</w:t>
      </w:r>
    </w:p>
    <w:p>
      <w:r>
        <w:br w:type="page"/>
      </w:r>
    </w:p>
    <w:p>
      <w:r>
        <w:t>The Old Man and the Sea Asiaing.com</w:t>
        <w:br/>
        <w:t>Ernest Hemingway, Writer</w:t>
        <w:br/>
        <w:t>• Born: 21 July 1899</w:t>
        <w:br/>
        <w:t>• Birthplace: Oak Park, Illinois</w:t>
        <w:br/>
        <w:t>• Died: 2 July 1961 (suicide)</w:t>
        <w:br/>
        <w:t>• Best Known As: Famously manly author of For Whom the Bell</w:t>
        <w:br/>
        <w:t>Tolls</w:t>
        <w:br/>
        <w:t>Hemingway is one of the 20th century's most famous American writers. His</w:t>
        <w:br/>
        <w:t>books include The Sun Also Rises (1926), A Farewell to Arms (1929), and For</w:t>
        <w:br/>
        <w:t>Whom the Bell Tolls (1940). Hemingway's plainspoken no-frills writing style</w:t>
        <w:br/>
        <w:t>became so famous that it was (and is) frequently parodied. His dashing</w:t>
        <w:br/>
        <w:t>machismo was almost as famous as his writing: he lived in Paris, Cuba and Key</w:t>
        <w:br/>
        <w:t>West, fancied bullfighting and big game hunting, and served as a war</w:t>
        <w:br/>
        <w:t>correspondent in WWII and the Spanish Civil War. He sealed his own notoriety</w:t>
        <w:br/>
        <w:t>when he killed himself with a shotgun in 1961.</w:t>
        <w:br/>
        <w:t>Hemingway was awarded the Nobel Prize for Literature in 1954...</w:t>
        <w:br/>
        <w:t>Hemingway is sometimes called by his familiar nickname "Papa"... His</w:t>
        <w:br/>
        <w:t>birthdate is sometimes listed in error as 1898. According to a 1954 article in the</w:t>
        <w:br/>
        <w:t>New York Times, "In most reference books and in his own conversation he is</w:t>
        <w:br/>
        <w:t>one year older because he gave 1898 as his birth date when he tried to enlist [in</w:t>
        <w:br/>
        <w:t>the army] early in 1917, and stuck to that date ever since"... Hemingway's father</w:t>
        <w:br/>
        <w:t>also committed suicide, shooting himself with a Civil War pistol in 1928.</w:t>
        <w:br/>
        <w:t>Works</w:t>
        <w:br/>
        <w:t>Novels/Novellas</w:t>
        <w:br/>
        <w:t>• (1925) The Torrents of Spring</w:t>
        <w:br/>
        <w:t>• (1926) The Sun Also Rises</w:t>
        <w:br/>
        <w:t>• (1929) A Farewell to Arms</w:t>
        <w:br/>
        <w:t>• (1937) To Have and Have Not</w:t>
        <w:br/>
        <w:t>• (1940) For Whom the Bell Tolls</w:t>
        <w:br/>
        <w:t>• (1950) Across the River and Into the Trees</w:t>
        <w:br/>
        <w:t>• (1952) The Old Man and the Sea</w:t>
        <w:br/>
        <w:t>• (1962) Adventures of a Young Man</w:t>
        <w:br/>
        <w:t>49</w:t>
      </w:r>
    </w:p>
    <w:p>
      <w:r>
        <w:br w:type="page"/>
      </w:r>
    </w:p>
    <w:p>
      <w:r>
        <w:t>The Old Man and the Sea Asiaing.com</w:t>
        <w:br/>
        <w:t>• (1970) Islands in the Stream</w:t>
        <w:br/>
        <w:t>• (1986) The Garden of Eden</w:t>
        <w:br/>
        <w:t>Nonfiction</w:t>
        <w:br/>
        <w:t>• (1932) Death in the Afternoon</w:t>
        <w:br/>
        <w:t>• (1935) Green Hills of Africa</w:t>
        <w:br/>
        <w:t>• (1960) The Dangerous Summer</w:t>
        <w:br/>
        <w:t>• (1964) A Moveable Feast</w:t>
        <w:br/>
        <w:t>• (2003) Ernest Hemingway Selected Letters 1917-1961</w:t>
        <w:br/>
        <w:t>• (2005) Under Kilimanjaro</w:t>
        <w:br/>
        <w:t>Short story collections</w:t>
        <w:br/>
        <w:t>• (1923) Three Stories and Ten Poems</w:t>
        <w:br/>
        <w:t>• (1925) In Our Time</w:t>
        <w:br/>
        <w:t>• (1927) Men Without Women</w:t>
        <w:br/>
        <w:t>• (1932) The Snows of Kilimanjaro</w:t>
        <w:br/>
        <w:t>• (1933) Winner Take Nothing</w:t>
        <w:br/>
        <w:t>• (1938) The Fifth Column and the First Forty-Nine Stories</w:t>
        <w:br/>
        <w:t>• (1947) The Essential Hemingway</w:t>
        <w:br/>
        <w:t>• (1953) The Hemingway Reader</w:t>
        <w:br/>
        <w:t>• (1972) The Nick Adams Stories</w:t>
        <w:br/>
        <w:t>• (1976) The Complete Short Stories of Ernest Hemingway</w:t>
        <w:br/>
        <w:t>• (1995) Collected Stories</w:t>
        <w:br/>
        <w:t>50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